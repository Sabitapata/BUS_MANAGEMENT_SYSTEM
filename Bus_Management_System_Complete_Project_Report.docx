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Times New Roman" w:hAnsi="Times New Roman"/>
          <w:b/>
          <w:color w:val="0B2545"/>
          <w:sz w:val="28"/>
        </w:rPr>
        <w:t>UNIVERSITY OF MUMBAI</w:t>
        <w:br/>
        <w:t>FACULTY OF SCIENCE &amp; TECHNOLOGY</w:t>
      </w:r>
    </w:p>
    <w:p>
      <w:pPr>
        <w:spacing w:before="560" w:after="200"/>
        <w:jc w:val="center"/>
      </w:pPr>
      <w:r>
        <w:rPr>
          <w:rFonts w:ascii="Times New Roman" w:hAnsi="Times New Roman"/>
          <w:color w:val="B45309"/>
          <w:sz w:val="24"/>
        </w:rPr>
        <w:t>A CAPSTONE PROJECT REPORT ON</w:t>
        <w:br/>
      </w:r>
      <w:r>
        <w:rPr>
          <w:rFonts w:ascii="Times New Roman" w:hAnsi="Times New Roman"/>
          <w:b/>
          <w:color w:val="0B2545"/>
          <w:sz w:val="42"/>
        </w:rPr>
        <w:t>FULL STACK JAVA BUS MANAGEMENT &amp; RESERVATION SYSTEM</w:t>
      </w:r>
    </w:p>
    <w:p>
      <w:pPr>
        <w:spacing w:after="720"/>
        <w:jc w:val="center"/>
      </w:pPr>
      <w:r>
        <w:rPr>
          <w:rFonts w:ascii="Times New Roman" w:hAnsi="Times New Roman"/>
          <w:i/>
          <w:color w:val="475569"/>
          <w:sz w:val="22"/>
        </w:rPr>
        <w:t>An Enterprise 3-Tier Web Application using Spring Boot 3, React 18 &amp; MySQL (3NF)</w:t>
        <w:br/>
        <w:t>With Concurrency Control &amp; Anti-Double-Booking Pessimistic Locking</w:t>
      </w:r>
    </w:p>
    <w:p>
      <w:pPr>
        <w:spacing w:before="720"/>
        <w:jc w:val="center"/>
      </w:pPr>
      <w:r>
        <w:rPr>
          <w:rFonts w:ascii="Times New Roman" w:hAnsi="Times New Roman"/>
          <w:color w:val="1E293B"/>
          <w:sz w:val="22"/>
        </w:rPr>
        <w:t>Submitted in partial fulfillment of the requirements</w:t>
        <w:br/>
        <w:t>for the Degree of Bachelor of Engineering (B.E.)</w:t>
        <w:br/>
        <w:br/>
        <w:t>As per National Education Policy (NEP 2020) Scheme</w:t>
        <w:br/>
        <w:t>Course 2173611: Full Stack Java Programming</w:t>
        <w:br/>
        <w:t>Course 2174112 / 2174114: Database Management System &amp; Lab</w:t>
        <w:br/>
        <w:t>Course 2174411: Mini Project-I</w:t>
      </w:r>
    </w:p>
    <w:p>
      <w:pPr>
        <w:spacing w:before="1440"/>
        <w:jc w:val="center"/>
      </w:pPr>
      <w:r>
        <w:rPr>
          <w:rFonts w:ascii="Times New Roman" w:hAnsi="Times New Roman"/>
          <w:b/>
          <w:color w:val="475569"/>
          <w:sz w:val="21"/>
        </w:rPr>
        <w:t>ACADEMIC YEAR 2026-2027</w:t>
        <w:br/>
        <w:t>DEPARTMENT OF COMPUTER ENGINEERING / DATA SCIENCE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0B2545"/>
          <w:sz w:val="30"/>
        </w:rPr>
        <w:t>Certificate of Approval</w:t>
      </w:r>
    </w:p>
    <w:p>
      <w:pPr>
        <w:spacing w:after="80" w:line="276" w:lineRule="auto"/>
      </w:pPr>
      <w:r>
        <w:rPr>
          <w:rFonts w:ascii="Times New Roman" w:hAnsi="Times New Roman"/>
          <w:color w:val="1E293B"/>
          <w:sz w:val="22"/>
        </w:rPr>
        <w:t>This is to certify that the project entitled 'Full Stack Java Bus Management &amp; Reservation System' is a bonafide work carried out in partial fulfillment for the award of Bachelor of Engineering (B.E.) under University of Mumbai for the academic term 2026-2027.</w:t>
      </w:r>
    </w:p>
    <w:p>
      <w:pPr>
        <w:spacing w:after="4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____________________</w:t>
              <w:br/>
              <w:t>Project Guide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____________________</w:t>
              <w:br/>
              <w:t>Head of Department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____________________</w:t>
              <w:br/>
              <w:t>External Examiner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</w:p>
        </w:tc>
        <w:tc>
          <w:tcPr>
            <w:tcW w:type="dxa" w:w="3312"/>
          </w:tcPr>
          <w:p>
            <w:pPr>
              <w:jc w:val="center"/>
            </w:pPr>
          </w:p>
        </w:tc>
        <w:tc>
          <w:tcPr>
            <w:tcW w:type="dxa" w:w="3312"/>
          </w:tcPr>
          <w:p>
            <w:pPr>
              <w:jc w:val="center"/>
            </w:pPr>
          </w:p>
        </w:tc>
      </w:tr>
    </w:tbl>
    <w:p>
      <w:pPr>
        <w:spacing w:after="560"/>
      </w:pP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B45309"/>
          <w:sz w:val="26"/>
        </w:rPr>
        <w:t>Declaration</w:t>
      </w:r>
    </w:p>
    <w:p>
      <w:pPr>
        <w:spacing w:after="80" w:line="276" w:lineRule="auto"/>
      </w:pPr>
      <w:r>
        <w:rPr>
          <w:rFonts w:ascii="Times New Roman" w:hAnsi="Times New Roman"/>
          <w:color w:val="1E293B"/>
          <w:sz w:val="22"/>
        </w:rPr>
        <w:t>We hereby declare that this project report titled 'Full Stack Java Bus Management &amp; Reservation System' represents our original work. All libraries, tools, and referenced publications have been properly acknowledged.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0B2545"/>
          <w:sz w:val="30"/>
        </w:rPr>
        <w:t>Table of 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920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1. Introduction &amp; Problem Statement</w:t>
            </w:r>
          </w:p>
        </w:tc>
        <w:tc>
          <w:tcPr>
            <w:tcW w:type="dxa" w:w="1440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</w:tr>
      <w:tr>
        <w:tc>
          <w:tcPr>
            <w:tcW w:type="dxa" w:w="7920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2. Comprehensive Features Specification</w:t>
            </w:r>
          </w:p>
        </w:tc>
        <w:tc>
          <w:tcPr>
            <w:tcW w:type="dxa" w:w="1440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color w:val="1E293B"/>
                <w:sz w:val="19"/>
              </w:rPr>
              <w:t>4</w:t>
            </w:r>
          </w:p>
        </w:tc>
      </w:tr>
      <w:tr>
        <w:tc>
          <w:tcPr>
            <w:tcW w:type="dxa" w:w="79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3. System Architecture &amp; 3NF Database Design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color w:val="1E293B"/>
                <w:sz w:val="19"/>
              </w:rPr>
              <w:t>6</w:t>
            </w:r>
          </w:p>
        </w:tc>
      </w:tr>
      <w:tr>
        <w:tc>
          <w:tcPr>
            <w:tcW w:type="dxa" w:w="7920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4. Concurrency Control &amp; Anti-Double-Booking Strategy</w:t>
            </w:r>
          </w:p>
        </w:tc>
        <w:tc>
          <w:tcPr>
            <w:tcW w:type="dxa" w:w="1440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color w:val="1E293B"/>
                <w:sz w:val="19"/>
              </w:rPr>
              <w:t>8</w:t>
            </w:r>
          </w:p>
        </w:tc>
      </w:tr>
      <w:tr>
        <w:tc>
          <w:tcPr>
            <w:tcW w:type="dxa" w:w="79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5. REST API Specifications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color w:val="1E293B"/>
                <w:sz w:val="19"/>
              </w:rPr>
              <w:t>9</w:t>
            </w:r>
          </w:p>
        </w:tc>
      </w:tr>
      <w:tr>
        <w:tc>
          <w:tcPr>
            <w:tcW w:type="dxa" w:w="7920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6. Complete Backend Source Code (Spring Boot 3.x)</w:t>
            </w:r>
          </w:p>
        </w:tc>
        <w:tc>
          <w:tcPr>
            <w:tcW w:type="dxa" w:w="1440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color w:val="1E293B"/>
                <w:sz w:val="19"/>
              </w:rPr>
              <w:t>11</w:t>
            </w:r>
          </w:p>
        </w:tc>
      </w:tr>
      <w:tr>
        <w:tc>
          <w:tcPr>
            <w:tcW w:type="dxa" w:w="79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7. Complete Frontend Source Code (React 18 + Vite)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color w:val="1E293B"/>
                <w:sz w:val="19"/>
              </w:rPr>
              <w:t>28</w:t>
            </w:r>
          </w:p>
        </w:tc>
      </w:tr>
      <w:tr>
        <w:tc>
          <w:tcPr>
            <w:tcW w:type="dxa" w:w="7920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8. Verification, Test Results &amp; Live Execution Logs</w:t>
            </w:r>
          </w:p>
        </w:tc>
        <w:tc>
          <w:tcPr>
            <w:tcW w:type="dxa" w:w="1440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color w:val="1E293B"/>
                <w:sz w:val="19"/>
              </w:rPr>
              <w:t>42</w:t>
            </w:r>
          </w:p>
        </w:tc>
      </w:tr>
      <w:tr>
        <w:tc>
          <w:tcPr>
            <w:tcW w:type="dxa" w:w="792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9. Conclusion &amp; Future Enhancements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color w:val="1E293B"/>
                <w:sz w:val="19"/>
              </w:rPr>
              <w:t>44</w:t>
            </w:r>
          </w:p>
        </w:tc>
      </w:tr>
      <w:tr>
        <w:tc>
          <w:tcPr>
            <w:tcW w:type="dxa" w:w="7920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10. References &amp; Bibliography</w:t>
            </w:r>
          </w:p>
        </w:tc>
        <w:tc>
          <w:tcPr>
            <w:tcW w:type="dxa" w:w="1440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color w:val="1E293B"/>
                <w:sz w:val="19"/>
              </w:rPr>
              <w:t>45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0B2545"/>
          <w:sz w:val="30"/>
        </w:rPr>
        <w:t>1. Introduction &amp; Problem Statement</w:t>
      </w:r>
    </w:p>
    <w:p>
      <w:pPr>
        <w:spacing w:after="80" w:line="276" w:lineRule="auto"/>
      </w:pPr>
      <w:r>
        <w:rPr>
          <w:rFonts w:ascii="Times New Roman" w:hAnsi="Times New Roman"/>
          <w:color w:val="1E293B"/>
          <w:sz w:val="22"/>
        </w:rPr>
        <w:t>Intercity bus transit forms the backbone of domestic passenger travel across India. However, traditional booking portals and offline ticket booths often suffer from data fragmentation, race conditions during high-demand booking surges, lack of transparent visual seat selection, and cumbersome administrative fleet coordination.</w:t>
      </w:r>
    </w:p>
    <w:p>
      <w:pPr>
        <w:spacing w:after="80" w:line="276" w:lineRule="auto"/>
      </w:pPr>
      <w:r>
        <w:rPr>
          <w:rFonts w:ascii="Times New Roman" w:hAnsi="Times New Roman"/>
          <w:color w:val="1E293B"/>
          <w:sz w:val="22"/>
        </w:rPr>
        <w:t>The objective of this project is to develop an enterprise-grade, full-stack web application—TravelSwift—that provides a reliable, high-performance bus management and reservation platform. The system bridges customer ticketing needs with fleet operational logistics through a decoupled three-tier architecture.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B45309"/>
          <w:sz w:val="26"/>
        </w:rPr>
        <w:t>1.1 Project Objectives</w:t>
      </w:r>
    </w:p>
    <w:p>
      <w:pPr>
        <w:pStyle w:val="ListBullet"/>
        <w:spacing w:after="60"/>
      </w:pPr>
      <w:r>
        <w:rPr>
          <w:rFonts w:ascii="Times New Roman" w:hAnsi="Times New Roman"/>
          <w:b/>
          <w:color w:val="0B2545"/>
          <w:sz w:val="22"/>
        </w:rPr>
        <w:t xml:space="preserve">Real-Time Interactive Seat Selection: </w:t>
      </w:r>
      <w:r>
        <w:rPr>
          <w:rFonts w:ascii="Times New Roman" w:hAnsi="Times New Roman"/>
          <w:color w:val="1E293B"/>
          <w:sz w:val="22"/>
        </w:rPr>
        <w:t>Provide a responsive 2D Lower and Upper deck visual seat layout with real-time availability states (Available, Selected, Booked).</w:t>
      </w:r>
    </w:p>
    <w:p>
      <w:pPr>
        <w:pStyle w:val="ListBullet"/>
        <w:spacing w:after="60"/>
      </w:pPr>
      <w:r>
        <w:rPr>
          <w:rFonts w:ascii="Times New Roman" w:hAnsi="Times New Roman"/>
          <w:b/>
          <w:color w:val="0B2545"/>
          <w:sz w:val="22"/>
        </w:rPr>
        <w:t xml:space="preserve">ACID Concurrency Guarantee: </w:t>
      </w:r>
      <w:r>
        <w:rPr>
          <w:rFonts w:ascii="Times New Roman" w:hAnsi="Times New Roman"/>
          <w:color w:val="1E293B"/>
          <w:sz w:val="22"/>
        </w:rPr>
        <w:t>Eliminate double-booking conflicts through Spring Data JPA pessimistic row locking and database unique constraints.</w:t>
      </w:r>
    </w:p>
    <w:p>
      <w:pPr>
        <w:pStyle w:val="ListBullet"/>
        <w:spacing w:after="60"/>
      </w:pPr>
      <w:r>
        <w:rPr>
          <w:rFonts w:ascii="Times New Roman" w:hAnsi="Times New Roman"/>
          <w:b/>
          <w:color w:val="0B2545"/>
          <w:sz w:val="22"/>
        </w:rPr>
        <w:t xml:space="preserve">Stateless Role-Based Security: </w:t>
      </w:r>
      <w:r>
        <w:rPr>
          <w:rFonts w:ascii="Times New Roman" w:hAnsi="Times New Roman"/>
          <w:color w:val="1E293B"/>
          <w:sz w:val="22"/>
        </w:rPr>
        <w:t>Implement secure authentication with JSON Web Tokens (JWT) and BCrypt salted password hashing, supporting distinct Customer and Admin privileges.</w:t>
      </w:r>
    </w:p>
    <w:p>
      <w:pPr>
        <w:pStyle w:val="ListBullet"/>
        <w:spacing w:after="60"/>
      </w:pPr>
      <w:r>
        <w:rPr>
          <w:rFonts w:ascii="Times New Roman" w:hAnsi="Times New Roman"/>
          <w:b/>
          <w:color w:val="0B2545"/>
          <w:sz w:val="22"/>
        </w:rPr>
        <w:t xml:space="preserve">Fleet &amp; Operational Dispatch: </w:t>
      </w:r>
      <w:r>
        <w:rPr>
          <w:rFonts w:ascii="Times New Roman" w:hAnsi="Times New Roman"/>
          <w:color w:val="1E293B"/>
          <w:sz w:val="22"/>
        </w:rPr>
        <w:t>Provide tools for transport administrators to manage bus inventories, route corridors, dynamic pricing, and conductor manifests.</w:t>
      </w:r>
    </w:p>
    <w:p>
      <w:pPr>
        <w:pStyle w:val="ListBullet"/>
        <w:spacing w:after="60"/>
      </w:pPr>
      <w:r>
        <w:rPr>
          <w:rFonts w:ascii="Times New Roman" w:hAnsi="Times New Roman"/>
          <w:b/>
          <w:color w:val="0B2545"/>
          <w:sz w:val="22"/>
        </w:rPr>
        <w:t xml:space="preserve">Instant E-Ticketing: </w:t>
      </w:r>
      <w:r>
        <w:rPr>
          <w:rFonts w:ascii="Times New Roman" w:hAnsi="Times New Roman"/>
          <w:color w:val="1E293B"/>
          <w:sz w:val="22"/>
        </w:rPr>
        <w:t>Deliver instant unique alphanumeric PNR generation, downloadable PDF vouchers with QR codes, and self-service cancellations with policy-based automated refund calculations.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0B2545"/>
          <w:sz w:val="30"/>
        </w:rPr>
        <w:t>2. Comprehensive Features Specification</w:t>
      </w:r>
    </w:p>
    <w:p>
      <w:pPr>
        <w:spacing w:after="80" w:line="276" w:lineRule="auto"/>
      </w:pPr>
      <w:r>
        <w:rPr>
          <w:rFonts w:ascii="Times New Roman" w:hAnsi="Times New Roman"/>
          <w:color w:val="1E293B"/>
          <w:sz w:val="22"/>
        </w:rPr>
        <w:t>The platform provides an exhaustive feature set segregated into four functional modules designed for commercial-readiness and academic viva defense: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B45309"/>
          <w:sz w:val="26"/>
        </w:rPr>
        <w:t>2.1 Customer &amp; Passenger Features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User Registration &amp; Login with JWT token retention and secure localStorage session persistence.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Origin and Destination smart autocomplete search with calendar date picker and trip availability verification.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Multi-attribute trip filtering (AC Sleeper, Non-AC Seater, Volvo Luxury, Departure Time window, Fare sorting).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Interactive 2D bus seat matrix with Lower and Upper deck tabs, driver indicator, and maximum 6 seats limit per booking.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Dynamic passenger form inputs per selected seat (Passenger Name, Age, Gender).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Mock payment gateway simulation supporting UPI (QR/VPA), Credit/Debit Card, and Net Banking.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Instant PNR generation with printable Boarding Pass voucher containing verification QR code.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Self-service cancellation module with dynamic refund policy (&gt;24h: 90%, 12-24h: 50%, &lt;12h: 0%).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My Bookings Dashboard showcasing upcoming, completed, and cancelled journeys with instant re-download options.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B45309"/>
          <w:sz w:val="26"/>
        </w:rPr>
        <w:t>2.2 Administrative &amp; Fleet Management Features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Fleet Inventory CRUD: Add buses, configure capacity (30-60 seats), set bus category, and record onboard amenities.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Route Corridors: Configure source and destination cities, total distance in km, and travel durations.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Trip Dispatcher: Schedule recurring and single journeys linking Bus + Route + Departure Datetime + Base Fare.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Passenger Manifest Roster: Trip-wise passenger lists with seat numbers, names, and contact details for drivers/conductors.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Business Analytics: Real-time dashboard tracking Total Revenue, Confirmed Bookings, Active Fleet, and Corridors.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0B2545"/>
          <w:sz w:val="30"/>
        </w:rPr>
        <w:t>3. System Architecture &amp; 3NF Database Design</w:t>
      </w:r>
    </w:p>
    <w:p>
      <w:pPr>
        <w:spacing w:after="80" w:line="276" w:lineRule="auto"/>
      </w:pPr>
      <w:r>
        <w:rPr>
          <w:rFonts w:ascii="Times New Roman" w:hAnsi="Times New Roman"/>
          <w:color w:val="1E293B"/>
          <w:sz w:val="22"/>
        </w:rPr>
        <w:t>The system employs a decoupled 3-Tier Enterprise Architecture separating presentation, business logic, and database persistence: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BF8F3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color="B45309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 xml:space="preserve">[THREE-TIER ARCHITECTURE] </w:t>
            </w:r>
            <w:r>
              <w:rPr>
                <w:rFonts w:ascii="Times New Roman" w:hAnsi="Times New Roman"/>
                <w:color w:val="1E293B"/>
                <w:sz w:val="21"/>
              </w:rPr>
              <w:t>Tier 1 (Presentation): React 18 Single Page Application (Vite, Tailwind CSS, Axios, React Router v6).</w:t>
              <w:br/>
              <w:t>Tier 2 (Application Logic): Spring Boot 3.3.4 (REST Controllers, Business Services, Spring Security 6, JWT, JPA Repositories).</w:t>
              <w:br/>
              <w:t>Tier 3 (Data Persistence): MySQL 8.0 / In-Memory H2 Database normalized to 3rd Normal Form (3NF).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B45309"/>
          <w:sz w:val="26"/>
        </w:rPr>
        <w:t>3.1 Database Relational Schema (Data Dictionary)</w:t>
      </w:r>
    </w:p>
    <w:p>
      <w:pPr>
        <w:spacing w:after="80" w:line="276" w:lineRule="auto"/>
      </w:pPr>
      <w:r>
        <w:rPr>
          <w:rFonts w:ascii="Times New Roman" w:hAnsi="Times New Roman"/>
          <w:color w:val="1E293B"/>
          <w:sz w:val="22"/>
        </w:rPr>
        <w:t>Summary of normalized tables and relational constraints in 3rd Normal 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1728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2592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Foreign Keys</w:t>
            </w:r>
          </w:p>
        </w:tc>
        <w:tc>
          <w:tcPr>
            <w:tcW w:type="dxa" w:w="3456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Core Attributes</w:t>
            </w:r>
          </w:p>
        </w:tc>
      </w:tr>
      <w:tr>
        <w:tc>
          <w:tcPr>
            <w:tcW w:type="dxa" w:w="1584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users</w:t>
            </w:r>
          </w:p>
        </w:tc>
        <w:tc>
          <w:tcPr>
            <w:tcW w:type="dxa" w:w="1728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id (BIGINT)</w:t>
            </w:r>
          </w:p>
        </w:tc>
        <w:tc>
          <w:tcPr>
            <w:tcW w:type="dxa" w:w="2592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None</w:t>
            </w:r>
          </w:p>
        </w:tc>
        <w:tc>
          <w:tcPr>
            <w:tcW w:type="dxa" w:w="3456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full_name, email (UNIQUE), password (BCrypt), phone_number, role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buses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id (BIGINT)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None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bus_number (UNIQUE), operator_name, bus_type, total_capacity, status</w:t>
            </w:r>
          </w:p>
        </w:tc>
      </w:tr>
      <w:tr>
        <w:tc>
          <w:tcPr>
            <w:tcW w:type="dxa" w:w="1584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seats</w:t>
            </w:r>
          </w:p>
        </w:tc>
        <w:tc>
          <w:tcPr>
            <w:tcW w:type="dxa" w:w="1728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id (BIGINT)</w:t>
            </w:r>
          </w:p>
        </w:tc>
        <w:tc>
          <w:tcPr>
            <w:tcW w:type="dxa" w:w="2592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bus_id -&gt; buses(id)</w:t>
            </w:r>
          </w:p>
        </w:tc>
        <w:tc>
          <w:tcPr>
            <w:tcW w:type="dxa" w:w="3456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seat_number, deck (LOWER/UPPER), seat_type (WINDOW/AISLE)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routes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id (BIGINT)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None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source_city, destination_city, distance_km, duration_minutes</w:t>
            </w:r>
          </w:p>
        </w:tc>
      </w:tr>
      <w:tr>
        <w:tc>
          <w:tcPr>
            <w:tcW w:type="dxa" w:w="1584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trips</w:t>
            </w:r>
          </w:p>
        </w:tc>
        <w:tc>
          <w:tcPr>
            <w:tcW w:type="dxa" w:w="1728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id (BIGINT)</w:t>
            </w:r>
          </w:p>
        </w:tc>
        <w:tc>
          <w:tcPr>
            <w:tcW w:type="dxa" w:w="2592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bus_id, route_id</w:t>
            </w:r>
          </w:p>
        </w:tc>
        <w:tc>
          <w:tcPr>
            <w:tcW w:type="dxa" w:w="3456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departure_time, arrival_time, base_fare, trip_status</w:t>
            </w:r>
          </w:p>
        </w:tc>
      </w:tr>
      <w:tr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bookings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id (BIGINT)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user_id, trip_id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pnr_number (UNIQUE), booking_time, total_amount, booking_status</w:t>
            </w:r>
          </w:p>
        </w:tc>
      </w:tr>
      <w:tr>
        <w:tc>
          <w:tcPr>
            <w:tcW w:type="dxa" w:w="1584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booking_items</w:t>
            </w:r>
          </w:p>
        </w:tc>
        <w:tc>
          <w:tcPr>
            <w:tcW w:type="dxa" w:w="1728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id (BIGINT)</w:t>
            </w:r>
          </w:p>
        </w:tc>
        <w:tc>
          <w:tcPr>
            <w:tcW w:type="dxa" w:w="2592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booking_id, seat_id</w:t>
            </w:r>
          </w:p>
        </w:tc>
        <w:tc>
          <w:tcPr>
            <w:tcW w:type="dxa" w:w="3456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passenger_name, passenger_age, passenger_gender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0B2545"/>
          <w:sz w:val="30"/>
        </w:rPr>
        <w:t>4. Concurrency Control &amp; Anti-Double-Booking Strategy</w:t>
      </w:r>
    </w:p>
    <w:p>
      <w:pPr>
        <w:spacing w:after="80" w:line="276" w:lineRule="auto"/>
      </w:pPr>
      <w:r>
        <w:rPr>
          <w:rFonts w:ascii="Times New Roman" w:hAnsi="Times New Roman"/>
          <w:color w:val="1E293B"/>
          <w:sz w:val="22"/>
        </w:rPr>
        <w:t>A critical engineering challenge in high-throughput ticketing systems is preventing concurrent race conditions where two users attempt to purchase the exact same seat at the identical microsecond. Our system guarantees consistency through a dual-layer protection mechanism: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Pessimistic Write Locking (@Lock(LockModeType.PESSIMISTIC_WRITE)): When a booking request initiates, the Trip record is locked exclusively using 'SELECT ... FOR UPDATE'. Concurrent transactions for that trip are forced to serialize.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Conflict Detection Query: Before persisting, 'BookingItemRepository.findConflictingSeatIds()' verifies whether any of the requested seat IDs are currently confirmed. If a conflict exists, the transaction rolls back immediately and throws a SeatAlreadyBookedException (HTTP 409 Conflict).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ACID Atomic Commits: The booking header, individual seat items, and mock payment are created in a single '@Transactional' unit.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0B2545"/>
          <w:sz w:val="30"/>
        </w:rPr>
        <w:t>5. REST API Specifications</w:t>
      </w:r>
    </w:p>
    <w:p>
      <w:pPr>
        <w:spacing w:after="80" w:line="276" w:lineRule="auto"/>
      </w:pPr>
      <w:r>
        <w:rPr>
          <w:rFonts w:ascii="Times New Roman" w:hAnsi="Times New Roman"/>
          <w:color w:val="1E293B"/>
          <w:sz w:val="22"/>
        </w:rPr>
        <w:t>The application provides stateless RESTful endpoints formatted in JSON: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92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Endpoint URL</w:t>
            </w:r>
          </w:p>
        </w:tc>
        <w:tc>
          <w:tcPr>
            <w:tcW w:type="dxa" w:w="1584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888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Description / Payload</w:t>
            </w:r>
          </w:p>
        </w:tc>
      </w:tr>
      <w:tr>
        <w:tc>
          <w:tcPr>
            <w:tcW w:type="dxa" w:w="1296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POST</w:t>
            </w:r>
          </w:p>
        </w:tc>
        <w:tc>
          <w:tcPr>
            <w:tcW w:type="dxa" w:w="2592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/api/auth/register</w:t>
            </w:r>
          </w:p>
        </w:tc>
        <w:tc>
          <w:tcPr>
            <w:tcW w:type="dxa" w:w="1584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Public</w:t>
            </w:r>
          </w:p>
        </w:tc>
        <w:tc>
          <w:tcPr>
            <w:tcW w:type="dxa" w:w="3888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User registration (name, email, password, phone)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/api/auth/login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Public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User login -&gt; returns JWT Bearer token</w:t>
            </w:r>
          </w:p>
        </w:tc>
      </w:tr>
      <w:tr>
        <w:tc>
          <w:tcPr>
            <w:tcW w:type="dxa" w:w="1296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GET</w:t>
            </w:r>
          </w:p>
        </w:tc>
        <w:tc>
          <w:tcPr>
            <w:tcW w:type="dxa" w:w="2592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/api/routes/cities</w:t>
            </w:r>
          </w:p>
        </w:tc>
        <w:tc>
          <w:tcPr>
            <w:tcW w:type="dxa" w:w="1584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Public</w:t>
            </w:r>
          </w:p>
        </w:tc>
        <w:tc>
          <w:tcPr>
            <w:tcW w:type="dxa" w:w="3888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Returns operational source and destination cities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/api/trips/search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Public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Search schedules (?source=Mumbai&amp;destination=Pune&amp;date=...)</w:t>
            </w:r>
          </w:p>
        </w:tc>
      </w:tr>
      <w:tr>
        <w:tc>
          <w:tcPr>
            <w:tcW w:type="dxa" w:w="1296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GET</w:t>
            </w:r>
          </w:p>
        </w:tc>
        <w:tc>
          <w:tcPr>
            <w:tcW w:type="dxa" w:w="2592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/api/trips/{id}/seats</w:t>
            </w:r>
          </w:p>
        </w:tc>
        <w:tc>
          <w:tcPr>
            <w:tcW w:type="dxa" w:w="1584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Public</w:t>
            </w:r>
          </w:p>
        </w:tc>
        <w:tc>
          <w:tcPr>
            <w:tcW w:type="dxa" w:w="3888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Get 2D seat matrix with booked status flags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/api/bookings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ROLE_USER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Reserve seats (tripId, seatIds, passengers, payment)</w:t>
            </w:r>
          </w:p>
        </w:tc>
      </w:tr>
      <w:tr>
        <w:tc>
          <w:tcPr>
            <w:tcW w:type="dxa" w:w="1296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GET</w:t>
            </w:r>
          </w:p>
        </w:tc>
        <w:tc>
          <w:tcPr>
            <w:tcW w:type="dxa" w:w="2592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/api/bookings/my</w:t>
            </w:r>
          </w:p>
        </w:tc>
        <w:tc>
          <w:tcPr>
            <w:tcW w:type="dxa" w:w="1584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ROLE_USER</w:t>
            </w:r>
          </w:p>
        </w:tc>
        <w:tc>
          <w:tcPr>
            <w:tcW w:type="dxa" w:w="3888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Get user's personal booking history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PUT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/api/bookings/{id}/cancel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ROLE_USER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Cancel ticket and process refund</w:t>
            </w:r>
          </w:p>
        </w:tc>
      </w:tr>
      <w:tr>
        <w:tc>
          <w:tcPr>
            <w:tcW w:type="dxa" w:w="1296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POST</w:t>
            </w:r>
          </w:p>
        </w:tc>
        <w:tc>
          <w:tcPr>
            <w:tcW w:type="dxa" w:w="2592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/api/admin/buses</w:t>
            </w:r>
          </w:p>
        </w:tc>
        <w:tc>
          <w:tcPr>
            <w:tcW w:type="dxa" w:w="1584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ROLE_ADMIN</w:t>
            </w:r>
          </w:p>
        </w:tc>
        <w:tc>
          <w:tcPr>
            <w:tcW w:type="dxa" w:w="3888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Create bus profile and auto-generate seat layout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/api/admin/stats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ROLE_ADMIN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Dashboard business analytics metrics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0B2545"/>
          <w:sz w:val="30"/>
        </w:rPr>
        <w:t>6. Complete Backend Source Code (Spring Boot 3.x)</w:t>
      </w:r>
    </w:p>
    <w:p>
      <w:pPr>
        <w:spacing w:after="80" w:line="276" w:lineRule="auto"/>
      </w:pPr>
      <w:r>
        <w:rPr>
          <w:rFonts w:ascii="Times New Roman" w:hAnsi="Times New Roman"/>
          <w:color w:val="1E293B"/>
          <w:sz w:val="22"/>
        </w:rPr>
        <w:t>Below is the complete, unabridged source code for all backend classes and configuration files: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backend/pom.xml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&lt;?xml version="1.0" encoding="UTF-8"?&gt;</w:t>
              <w:br/>
              <w:t>&lt;project xmlns="http://maven.apache.org/POM/4.0.0" xmlns:xsi="http://www.w3.org/2001/XMLSchema-instance"</w:t>
              <w:br/>
              <w:tab/>
              <w:t>xsi:schemaLocation="http://maven.apache.org/POM/4.0.0 https://maven.apache.org/xsd/maven-4.0.0.xsd"&gt;</w:t>
              <w:br/>
              <w:tab/>
              <w:t>&lt;modelVersion&gt;4.0.0&lt;/modelVersion&gt;</w:t>
              <w:br/>
              <w:tab/>
              <w:t>&lt;parent&gt;</w:t>
              <w:br/>
              <w:tab/>
              <w:tab/>
              <w:t>&lt;groupId&gt;org.springframework.boot&lt;/groupId&gt;</w:t>
              <w:br/>
              <w:tab/>
              <w:tab/>
              <w:t>&lt;artifactId&gt;spring-boot-starter-parent&lt;/artifactId&gt;</w:t>
              <w:br/>
              <w:tab/>
              <w:tab/>
              <w:t>&lt;version&gt;3.3.4&lt;/version&gt;</w:t>
              <w:br/>
              <w:tab/>
              <w:tab/>
              <w:t>&lt;relativePath/&gt;</w:t>
              <w:br/>
              <w:tab/>
              <w:t>&lt;/parent&gt;</w:t>
              <w:br/>
              <w:tab/>
              <w:t>&lt;groupId&gt;com.bms&lt;/groupId&gt;</w:t>
              <w:br/>
              <w:tab/>
              <w:t>&lt;artifactId&gt;bus-management-system&lt;/artifactId&gt;</w:t>
              <w:br/>
              <w:tab/>
              <w:t>&lt;version&gt;0.0.1-SNAPSHOT&lt;/version&gt;</w:t>
              <w:br/>
              <w:tab/>
              <w:t>&lt;name&gt;bus-management-system&lt;/name&gt;</w:t>
              <w:br/>
              <w:tab/>
              <w:t>&lt;description&gt;Full Stack Java Bus Management and Reservation System&lt;/description&gt;</w:t>
              <w:br/>
              <w:br/>
              <w:tab/>
              <w:t>&lt;properties&gt;</w:t>
              <w:br/>
              <w:tab/>
              <w:tab/>
              <w:t>&lt;java.version&gt;17&lt;/java.version&gt;</w:t>
              <w:br/>
              <w:tab/>
              <w:t>&lt;/properties&gt;</w:t>
              <w:br/>
              <w:br/>
              <w:tab/>
              <w:t>&lt;dependencies&gt;</w:t>
              <w:br/>
              <w:tab/>
              <w:tab/>
              <w:t>&lt;!-- Spring Boot Starters --&gt;</w:t>
              <w:br/>
              <w:tab/>
              <w:tab/>
              <w:t>&lt;dependency&gt;</w:t>
              <w:br/>
              <w:tab/>
              <w:tab/>
              <w:tab/>
              <w:t>&lt;groupId&gt;org.springframework.boot&lt;/groupId&gt;</w:t>
              <w:br/>
              <w:tab/>
              <w:tab/>
              <w:tab/>
              <w:t>&lt;artifactId&gt;spring-boot-starter-web&lt;/artifactId&gt;</w:t>
              <w:br/>
              <w:tab/>
              <w:tab/>
              <w:t>&lt;/dependency&gt;</w:t>
              <w:br/>
              <w:tab/>
              <w:tab/>
              <w:t>&lt;dependency&gt;</w:t>
              <w:br/>
              <w:tab/>
              <w:tab/>
              <w:tab/>
              <w:t>&lt;groupId&gt;org.springframework.boot&lt;/groupId&gt;</w:t>
              <w:br/>
              <w:tab/>
              <w:tab/>
              <w:tab/>
              <w:t>&lt;artifactId&gt;spring-boot-starter-data-jpa&lt;/artifactId&gt;</w:t>
              <w:br/>
              <w:tab/>
              <w:tab/>
              <w:t>&lt;/dependency&gt;</w:t>
              <w:br/>
              <w:tab/>
              <w:tab/>
              <w:t>&lt;dependency&gt;</w:t>
              <w:br/>
              <w:tab/>
              <w:tab/>
              <w:tab/>
              <w:t>&lt;groupId&gt;org.springframework.boot&lt;/groupId&gt;</w:t>
              <w:br/>
              <w:tab/>
              <w:tab/>
              <w:tab/>
              <w:t>&lt;artifactId&gt;spring-boot-starter-security&lt;/artifactId&gt;</w:t>
              <w:br/>
              <w:tab/>
              <w:tab/>
              <w:t>&lt;/dependency&gt;</w:t>
              <w:br/>
              <w:tab/>
              <w:tab/>
              <w:t>&lt;dependency&gt;</w:t>
              <w:br/>
              <w:tab/>
              <w:tab/>
              <w:tab/>
              <w:t>&lt;groupId&gt;org.springframework.boot&lt;/groupId&gt;</w:t>
              <w:br/>
              <w:tab/>
              <w:tab/>
              <w:tab/>
              <w:t>&lt;artifactId&gt;spring-boot-starter-validation&lt;/artifactId&gt;</w:t>
              <w:br/>
              <w:tab/>
              <w:tab/>
              <w:t>&lt;/dependency&gt;</w:t>
              <w:br/>
              <w:br/>
              <w:tab/>
              <w:tab/>
              <w:t>&lt;!-- Databases: MySQL &amp; H2 (for instant portable dev) --&gt;</w:t>
              <w:br/>
              <w:tab/>
              <w:tab/>
              <w:t>&lt;dependency&gt;</w:t>
              <w:br/>
              <w:tab/>
              <w:tab/>
              <w:tab/>
              <w:t>&lt;groupId&gt;com.mysql&lt;/groupId&gt;</w:t>
              <w:br/>
              <w:tab/>
              <w:tab/>
              <w:tab/>
              <w:t>&lt;artifactId&gt;mysql-connector-j&lt;/artifactId&gt;</w:t>
              <w:br/>
              <w:tab/>
              <w:tab/>
              <w:tab/>
              <w:t>&lt;scope&gt;runtime&lt;/scope&gt;</w:t>
              <w:br/>
              <w:tab/>
              <w:tab/>
              <w:t>&lt;/dependency&gt;</w:t>
              <w:br/>
              <w:tab/>
              <w:tab/>
              <w:t>&lt;dependency&gt;</w:t>
              <w:br/>
              <w:tab/>
              <w:tab/>
              <w:tab/>
              <w:t>&lt;groupId&gt;com.h2database&lt;/groupId&gt;</w:t>
              <w:br/>
              <w:tab/>
              <w:tab/>
              <w:tab/>
              <w:t>&lt;artifactId&gt;h2&lt;/artifactId&gt;</w:t>
              <w:br/>
              <w:tab/>
              <w:tab/>
              <w:tab/>
              <w:t>&lt;scope&gt;runtime&lt;/scope&gt;</w:t>
              <w:br/>
              <w:tab/>
              <w:tab/>
              <w:t>&lt;/dependency&gt;</w:t>
              <w:br/>
              <w:br/>
              <w:tab/>
              <w:tab/>
              <w:t>&lt;!-- JWT for Stateless Authentication --&gt;</w:t>
              <w:br/>
              <w:tab/>
              <w:tab/>
              <w:t>&lt;dependency&gt;</w:t>
              <w:br/>
              <w:tab/>
              <w:tab/>
              <w:tab/>
              <w:t>&lt;groupId&gt;io.jsonwebtoken&lt;/groupId&gt;</w:t>
              <w:br/>
              <w:tab/>
              <w:tab/>
              <w:tab/>
              <w:t>&lt;artifactId&gt;jjwt-api&lt;/artifactId&gt;</w:t>
              <w:br/>
              <w:tab/>
              <w:tab/>
              <w:tab/>
              <w:t>&lt;version&gt;0.11.5&lt;/version&gt;</w:t>
              <w:br/>
              <w:tab/>
              <w:tab/>
              <w:t>&lt;/dependency&gt;</w:t>
              <w:br/>
              <w:tab/>
              <w:tab/>
              <w:t>&lt;dependency&gt;</w:t>
              <w:br/>
              <w:tab/>
              <w:tab/>
              <w:tab/>
              <w:t>&lt;groupId&gt;io.jsonwebtoken&lt;/groupId&gt;</w:t>
              <w:br/>
              <w:tab/>
              <w:tab/>
              <w:tab/>
              <w:t>&lt;artifactId&gt;jjwt-impl&lt;/artifactId&gt;</w:t>
              <w:br/>
              <w:tab/>
              <w:tab/>
              <w:tab/>
              <w:t>&lt;version&gt;0.11.5&lt;/version&gt;</w:t>
              <w:br/>
              <w:tab/>
              <w:tab/>
              <w:tab/>
              <w:t>&lt;scope&gt;runtime&lt;/scope&gt;</w:t>
              <w:br/>
              <w:tab/>
              <w:tab/>
              <w:t>&lt;/dependency&gt;</w:t>
              <w:br/>
              <w:tab/>
              <w:tab/>
              <w:t>&lt;dependency&gt;</w:t>
              <w:br/>
              <w:tab/>
              <w:tab/>
              <w:tab/>
              <w:t>&lt;groupId&gt;io.jsonwebtoken&lt;/groupId&gt;</w:t>
              <w:br/>
              <w:tab/>
              <w:tab/>
              <w:tab/>
              <w:t>&lt;artifactId&gt;jjwt-jackson&lt;/artifactId&gt;</w:t>
              <w:br/>
              <w:tab/>
              <w:tab/>
              <w:tab/>
              <w:t>&lt;version&gt;0.11.5&lt;/version&gt;</w:t>
              <w:br/>
              <w:tab/>
              <w:tab/>
              <w:tab/>
              <w:t>&lt;scope&gt;runtime&lt;/scope&gt;</w:t>
              <w:br/>
              <w:tab/>
              <w:tab/>
              <w:t>&lt;/dependency&gt;</w:t>
              <w:br/>
              <w:br/>
              <w:tab/>
              <w:tab/>
              <w:t>&lt;!-- OpenAPI / Swagger Documentation --&gt;</w:t>
              <w:br/>
              <w:tab/>
              <w:tab/>
              <w:t>&lt;dependency&gt;</w:t>
              <w:br/>
              <w:tab/>
              <w:tab/>
              <w:tab/>
              <w:t>&lt;groupId&gt;org.springdoc&lt;/groupId&gt;</w:t>
              <w:br/>
              <w:tab/>
              <w:tab/>
              <w:tab/>
              <w:t>&lt;artifactId&gt;springdoc-openapi-starter-webmvc-ui&lt;/artifactId&gt;</w:t>
              <w:br/>
              <w:tab/>
              <w:tab/>
              <w:tab/>
              <w:t>&lt;version&gt;2.6.0&lt;/version&gt;</w:t>
              <w:br/>
              <w:tab/>
              <w:tab/>
              <w:t>&lt;/dependency&gt;</w:t>
              <w:br/>
              <w:br/>
              <w:tab/>
              <w:tab/>
              <w:t>&lt;!-- Testing --&gt;</w:t>
              <w:br/>
              <w:tab/>
              <w:tab/>
              <w:t>&lt;dependency&gt;</w:t>
              <w:br/>
              <w:tab/>
              <w:tab/>
              <w:tab/>
              <w:t>&lt;groupId&gt;org.springframework.boot&lt;/groupId&gt;</w:t>
              <w:br/>
              <w:tab/>
              <w:tab/>
              <w:tab/>
              <w:t>&lt;artifactId&gt;spring-boot-starter-test&lt;/artifactId&gt;</w:t>
              <w:br/>
              <w:tab/>
              <w:tab/>
              <w:tab/>
              <w:t>&lt;scope&gt;test&lt;/scope&gt;</w:t>
              <w:br/>
              <w:tab/>
              <w:tab/>
              <w:t>&lt;/dependency&gt;</w:t>
              <w:br/>
              <w:tab/>
              <w:tab/>
              <w:t>&lt;dependency&gt;</w:t>
              <w:br/>
              <w:tab/>
              <w:tab/>
              <w:tab/>
              <w:t>&lt;groupId&gt;org.springframework.security&lt;/groupId&gt;</w:t>
              <w:br/>
              <w:tab/>
              <w:tab/>
              <w:tab/>
              <w:t>&lt;artifactId&gt;spring-security-test&lt;/artifactId&gt;</w:t>
              <w:br/>
              <w:tab/>
              <w:tab/>
              <w:tab/>
              <w:t>&lt;scope&gt;test&lt;/scope&gt;</w:t>
              <w:br/>
              <w:tab/>
              <w:tab/>
              <w:t>&lt;/dependency&gt;</w:t>
              <w:br/>
              <w:tab/>
              <w:t>&lt;/dependencies&gt;</w:t>
              <w:br/>
              <w:br/>
              <w:tab/>
              <w:t>&lt;build&gt;</w:t>
              <w:br/>
              <w:tab/>
              <w:tab/>
              <w:t>&lt;plugins&gt;</w:t>
              <w:br/>
              <w:tab/>
              <w:tab/>
              <w:tab/>
              <w:t>&lt;plugin&gt;</w:t>
              <w:br/>
              <w:tab/>
              <w:tab/>
              <w:tab/>
              <w:tab/>
              <w:t>&lt;groupId&gt;org.springframework.boot&lt;/groupId&gt;</w:t>
              <w:br/>
              <w:tab/>
              <w:tab/>
              <w:tab/>
              <w:tab/>
              <w:t>&lt;artifactId&gt;spring-boot-maven-plugin&lt;/artifactId&gt;</w:t>
              <w:br/>
              <w:tab/>
              <w:tab/>
              <w:tab/>
              <w:t>&lt;/plugin&gt;</w:t>
              <w:br/>
              <w:tab/>
              <w:tab/>
              <w:t>&lt;/plugins&gt;</w:t>
              <w:br/>
              <w:tab/>
              <w:t>&lt;/build&gt;</w:t>
              <w:br/>
              <w:t>&lt;/project&gt;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backend/src/main/resources/application.properties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server.port=8080</w:t>
              <w:br/>
              <w:t>spring.application.name=bus-management-system</w:t>
              <w:br/>
              <w:br/>
              <w:t># By default, use H2 for zero-configuration, instant execution and testing</w:t>
              <w:br/>
              <w:t># To switch to MySQL, simply change active profile to mysql: spring.profiles.active=mysql</w:t>
              <w:br/>
              <w:t>spring.profiles.active=dev</w:t>
              <w:br/>
              <w:br/>
              <w:t># Dev Profile (H2 In-Memory)</w:t>
              <w:br/>
              <w:t>spring.datasource.url=jdbc:h2:mem:busdb;DB_CLOSE_DELAY=-1;DB_CLOSE_ON_EXIT=FALSE</w:t>
              <w:br/>
              <w:t>spring.datasource.driverClassName=org.h2.Driver</w:t>
              <w:br/>
              <w:t>spring.datasource.username=sa</w:t>
              <w:br/>
              <w:t>spring.datasource.password=</w:t>
              <w:br/>
              <w:t>spring.jpa.database-platform=org.hibernate.dialect.H2Dialect</w:t>
              <w:br/>
              <w:t>spring.jpa.hibernate.ddl-auto=update</w:t>
              <w:br/>
              <w:t>spring.jpa.show-sql=false</w:t>
              <w:br/>
              <w:t>spring.h2.console.enabled=true</w:t>
              <w:br/>
              <w:t>spring.h2.console.path=/h2-console</w:t>
              <w:br/>
              <w:t>spring.h2.console.settings.web-allow-others=true</w:t>
              <w:br/>
              <w:br/>
              <w:t># JWT Configuration (Base64 encoded 256-bit secret)</w:t>
              <w:br/>
              <w:t>jwt.secret=404E635266556A586E3272357538782F413F4428472B4B6250645367566B5970</w:t>
              <w:br/>
              <w:t>jwt.expirationMs=86400000</w:t>
              <w:br/>
              <w:br/>
              <w:t># Swagger / OpenAPI</w:t>
              <w:br/>
              <w:t>springdoc.swagger-ui.path=/swagger-ui.html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backend/src/main/resources/application-mysql.properties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MySQL Configuration Profile</w:t>
              <w:br/>
              <w:t># Activate via: spring.profiles.active=mysql</w:t>
              <w:br/>
              <w:t>spring.datasource.url=jdbc:mysql://localhost:3306/bus_management_db?useSSL=false&amp;serverTimezone=UTC&amp;allowPublicKeyRetrieval=true&amp;createDatabaseIfNotExist=true</w:t>
              <w:br/>
              <w:t>spring.datasource.driver-class-name=com.mysql.cj.jdbc.Driver</w:t>
              <w:br/>
              <w:t>spring.datasource.username=root</w:t>
              <w:br/>
              <w:t>spring.datasource.password=root</w:t>
              <w:br/>
              <w:br/>
              <w:t>spring.jpa.hibernate.ddl-auto=update</w:t>
              <w:br/>
              <w:t>spring.jpa.database-platform=org.hibernate.dialect.MySQLDialect</w:t>
              <w:br/>
              <w:t>spring.jpa.show-sql=false</w:t>
              <w:br/>
              <w:br/>
              <w:t>jwt.secret=404E635266556A586E3272357538782F413F4428472B4B6250645367566B5970</w:t>
              <w:br/>
              <w:t>jwt.expirationMs=86400000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backend/src/main/java/com/bms/BusManagementSystemApplication.java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com.bms;</w:t>
              <w:br/>
              <w:br/>
              <w:t>import org.springframework.boot.SpringApplication;</w:t>
              <w:br/>
              <w:t>import org.springframework.boot.autoconfigure.SpringBootApplication;</w:t>
              <w:br/>
              <w:br/>
              <w:t>@SpringBootApplication</w:t>
              <w:br/>
              <w:t>public class BusManagementSystemApplication {</w:t>
              <w:br/>
              <w:br/>
              <w:tab/>
              <w:t>public static void main(String[] args) {</w:t>
              <w:br/>
              <w:tab/>
              <w:tab/>
              <w:t>SpringApplication.run(BusManagementSystemApplication.class, args);</w:t>
              <w:br/>
              <w:tab/>
              <w:t>}</w:t>
              <w:br/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backend/src/main/java/com/bms/config/DataInitializer.java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com.bms.config;</w:t>
              <w:br/>
              <w:br/>
              <w:t>import com.bms.entity.*;</w:t>
              <w:br/>
              <w:t>import com.bms.repository.*;</w:t>
              <w:br/>
              <w:t>import org.springframework.beans.factory.annotation.Autowired;</w:t>
              <w:br/>
              <w:t>import org.springframework.boot.CommandLineRunner;</w:t>
              <w:br/>
              <w:t>import org.springframework.security.crypto.password.PasswordEncoder;</w:t>
              <w:br/>
              <w:t>import org.springframework.stereotype.Component;</w:t>
              <w:br/>
              <w:br/>
              <w:t>import java.math.BigDecimal;</w:t>
              <w:br/>
              <w:t>import java.time.LocalDate;</w:t>
              <w:br/>
              <w:t>import java.time.LocalDateTime;</w:t>
              <w:br/>
              <w:t>import java.time.LocalTime;</w:t>
              <w:br/>
              <w:t>import java.util.ArrayList;</w:t>
              <w:br/>
              <w:t>import java.util.List;</w:t>
              <w:br/>
              <w:br/>
              <w:t>@Component</w:t>
              <w:br/>
              <w:t>public class DataInitializer implements CommandLineRunner {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@Autowired</w:t>
              <w:br/>
              <w:t xml:space="preserve">    private BusRepository busRepository;</w:t>
              <w:br/>
              <w:br/>
              <w:t xml:space="preserve">    @Autowired</w:t>
              <w:br/>
              <w:t xml:space="preserve">    private SeatRepository seatRepository;</w:t>
              <w:br/>
              <w:br/>
              <w:t xml:space="preserve">    @Autowired</w:t>
              <w:br/>
              <w:t xml:space="preserve">    private RouteRepository routeRepository;</w:t>
              <w:br/>
              <w:br/>
              <w:t xml:space="preserve">    @Autowired</w:t>
              <w:br/>
              <w:t xml:space="preserve">    private TripRepository tripRepository;</w:t>
              <w:br/>
              <w:br/>
              <w:t xml:space="preserve">    @Autowired</w:t>
              <w:br/>
              <w:t xml:space="preserve">    private PasswordEncoder passwordEncoder;</w:t>
              <w:br/>
              <w:br/>
              <w:t xml:space="preserve">    @Override</w:t>
              <w:br/>
              <w:t xml:space="preserve">    public void run(String... args) {</w:t>
              <w:br/>
              <w:t xml:space="preserve">        if (userRepository.count() &gt; 0) {</w:t>
              <w:br/>
              <w:t xml:space="preserve">            return; // Already initialized</w:t>
              <w:br/>
              <w:t xml:space="preserve">        }</w:t>
              <w:br/>
              <w:br/>
              <w:t xml:space="preserve">        // 1. Seed Users</w:t>
              <w:br/>
              <w:t xml:space="preserve">        User admin = new User(</w:t>
              <w:br/>
              <w:t xml:space="preserve">                null,</w:t>
              <w:br/>
              <w:t xml:space="preserve">                "System Administrator",</w:t>
              <w:br/>
              <w:t xml:space="preserve">                "admin@bms.com",</w:t>
              <w:br/>
              <w:t xml:space="preserve">                passwordEncoder.encode("Admin@123"),</w:t>
              <w:br/>
              <w:t xml:space="preserve">                "9876543210",</w:t>
              <w:br/>
              <w:t xml:space="preserve">                Role.ROLE_ADMIN,</w:t>
              <w:br/>
              <w:t xml:space="preserve">                LocalDateTime.now()</w:t>
              <w:br/>
              <w:t xml:space="preserve">        );</w:t>
              <w:br/>
              <w:t xml:space="preserve">        userRepository.save(admin);</w:t>
              <w:br/>
              <w:br/>
              <w:t xml:space="preserve">        User passenger = new User(</w:t>
              <w:br/>
              <w:t xml:space="preserve">                null,</w:t>
              <w:br/>
              <w:t xml:space="preserve">                "Rahul Sharma",</w:t>
              <w:br/>
              <w:t xml:space="preserve">                "passenger@example.com",</w:t>
              <w:br/>
              <w:t xml:space="preserve">                passwordEncoder.encode("User@123"),</w:t>
              <w:br/>
              <w:t xml:space="preserve">                "9123456780",</w:t>
              <w:br/>
              <w:t xml:space="preserve">                Role.ROLE_USER,</w:t>
              <w:br/>
              <w:t xml:space="preserve">                LocalDateTime.now()</w:t>
              <w:br/>
              <w:t xml:space="preserve">        );</w:t>
              <w:br/>
              <w:t xml:space="preserve">        userRepository.save(passenger);</w:t>
              <w:br/>
              <w:br/>
              <w:t xml:space="preserve">        // 2. Seed Buses &amp; Seats</w:t>
              <w:br/>
              <w:t xml:space="preserve">        Bus bus1 = createBusWithSeats("MH-01-AB-1001", "Purple Travels", "AC_SLEEPER", 30, "WiFi, Charging, Blanket, Water");</w:t>
              <w:br/>
              <w:t xml:space="preserve">        Bus bus2 = createBusWithSeats("MH-12-CD-2002", "Neeta Tours &amp; Travels", "VOLVO_MULTI_AXLE", 40, "AC, Pushback Seats, USB, Entertainment");</w:t>
              <w:br/>
              <w:t xml:space="preserve">        Bus bus3 = createBusWithSeats("MH-04-EF-3003", "Shivneri Express (MSRTC)", "NON_AC_SEATER", 36, "Reading Light, Fan, Emergency Exit");</w:t>
              <w:br/>
              <w:br/>
              <w:t xml:space="preserve">        // 3. Seed Routes</w:t>
              <w:br/>
              <w:t xml:space="preserve">        Route r1 = new Route(null, "Mumbai", "Pune", BigDecimal.valueOf(150.0), 190);</w:t>
              <w:br/>
              <w:t xml:space="preserve">        Route r2 = new Route(null, "Pune", "Mumbai", BigDecimal.valueOf(150.0), 190);</w:t>
              <w:br/>
              <w:t xml:space="preserve">        Route r3 = new Route(null, "Mumbai", "Goa", BigDecimal.valueOf(580.0), 660);</w:t>
              <w:br/>
              <w:t xml:space="preserve">        Route r4 = new Route(null, "Mumbai", "Nashik", BigDecimal.valueOf(165.0), 210);</w:t>
              <w:br/>
              <w:t xml:space="preserve">        routeRepository.saveAll(List.of(r1, r2, r3, r4));</w:t>
              <w:br/>
              <w:br/>
              <w:t xml:space="preserve">        // 4. Seed Trips (Generate trips for today and the next 7 days)</w:t>
              <w:br/>
              <w:t xml:space="preserve">        LocalDate today = LocalDate.now();</w:t>
              <w:br/>
              <w:t xml:space="preserve">        List&lt;Trip&gt; trips = new ArrayList&lt;&gt;();</w:t>
              <w:br/>
              <w:br/>
              <w:t xml:space="preserve">        for (int dayOffset = 0; dayOffset &lt;= 7; dayOffset++) {</w:t>
              <w:br/>
              <w:t xml:space="preserve">            LocalDate tripDate = today.plusDays(dayOffset);</w:t>
              <w:br/>
              <w:br/>
              <w:t xml:space="preserve">            // Morning Trip: Mumbai -&gt; Pune</w:t>
              <w:br/>
              <w:t xml:space="preserve">            trips.add(new Trip(</w:t>
              <w:br/>
              <w:t xml:space="preserve">                    null,</w:t>
              <w:br/>
              <w:t xml:space="preserve">                    bus2,</w:t>
              <w:br/>
              <w:t xml:space="preserve">                    r1,</w:t>
              <w:br/>
              <w:t xml:space="preserve">                    LocalDateTime.of(tripDate, LocalTime.of(7, 30)),</w:t>
              <w:br/>
              <w:t xml:space="preserve">                    LocalDateTime.of(tripDate, LocalTime.of(10, 40)),</w:t>
              <w:br/>
              <w:t xml:space="preserve">                    BigDecimal.valueOf(450.00),</w:t>
              <w:br/>
              <w:t xml:space="preserve">                    "SCHEDULED"</w:t>
              <w:br/>
              <w:t xml:space="preserve">            ));</w:t>
              <w:br/>
              <w:br/>
              <w:t xml:space="preserve">            // Afternoon Trip: Mumbai -&gt; Pune</w:t>
              <w:br/>
              <w:t xml:space="preserve">            trips.add(new Trip(</w:t>
              <w:br/>
              <w:t xml:space="preserve">                    null,</w:t>
              <w:br/>
              <w:t xml:space="preserve">                    bus3,</w:t>
              <w:br/>
              <w:t xml:space="preserve">                    r1,</w:t>
              <w:br/>
              <w:t xml:space="preserve">                    LocalDateTime.of(tripDate, LocalTime.of(14, 0)),</w:t>
              <w:br/>
              <w:t xml:space="preserve">                    LocalDateTime.of(tripDate, LocalTime.of(17, 30)),</w:t>
              <w:br/>
              <w:t xml:space="preserve">                    BigDecimal.valueOf(320.00),</w:t>
              <w:br/>
              <w:t xml:space="preserve">                    "SCHEDULED"</w:t>
              <w:br/>
              <w:t xml:space="preserve">            ));</w:t>
              <w:br/>
              <w:br/>
              <w:t xml:space="preserve">            // Night Sleeper: Mumbai -&gt; Goa</w:t>
              <w:br/>
              <w:t xml:space="preserve">            trips.add(new Trip(</w:t>
              <w:br/>
              <w:t xml:space="preserve">                    null,</w:t>
              <w:br/>
              <w:t xml:space="preserve">                    bus1,</w:t>
              <w:br/>
              <w:t xml:space="preserve">                    r3,</w:t>
              <w:br/>
              <w:t xml:space="preserve">                    LocalDateTime.of(tripDate, LocalTime.of(21, 0)),</w:t>
              <w:br/>
              <w:t xml:space="preserve">                    LocalDateTime.of(tripDate.plusDays(1), LocalTime.of(8, 0)),</w:t>
              <w:br/>
              <w:t xml:space="preserve">                    BigDecimal.valueOf(1150.00),</w:t>
              <w:br/>
              <w:t xml:space="preserve">                    "SCHEDULED"</w:t>
              <w:br/>
              <w:t xml:space="preserve">            ));</w:t>
              <w:br/>
              <w:br/>
              <w:t xml:space="preserve">            // Evening: Mumbai -&gt; Nashik</w:t>
              <w:br/>
              <w:t xml:space="preserve">            trips.add(new Trip(</w:t>
              <w:br/>
              <w:t xml:space="preserve">                    null,</w:t>
              <w:br/>
              <w:t xml:space="preserve">                    bus2,</w:t>
              <w:br/>
              <w:t xml:space="preserve">                    r4,</w:t>
              <w:br/>
              <w:t xml:space="preserve">                    LocalDateTime.of(tripDate, LocalTime.of(17, 30)),</w:t>
              <w:br/>
              <w:t xml:space="preserve">                    LocalDateTime.of(tripDate, LocalTime.of(21, 0)),</w:t>
              <w:br/>
              <w:t xml:space="preserve">                    BigDecimal.valueOf(420.00),</w:t>
              <w:br/>
              <w:t xml:space="preserve">                    "SCHEDULED"</w:t>
              <w:br/>
              <w:t xml:space="preserve">            ));</w:t>
              <w:br/>
              <w:t xml:space="preserve">        }</w:t>
              <w:br/>
              <w:br/>
              <w:t xml:space="preserve">        tripRepository.saveAll(trips);</w:t>
              <w:br/>
              <w:t xml:space="preserve">        System.out.println("&gt;&gt;&gt; [BMS DataInitializer] Successfully seeded initial Users, Buses, Routes, and 30+ Trips!");</w:t>
              <w:br/>
              <w:t xml:space="preserve">    }</w:t>
              <w:br/>
              <w:br/>
              <w:t xml:space="preserve">    private Bus createBusWithSeats(String busNumber, String operator, String type, int capacity, String amenities) {</w:t>
              <w:br/>
              <w:t xml:space="preserve">        Bus bus = new Bus(null, busNumber, operator, type, capacity, "ACTIVE", amenities);</w:t>
              <w:br/>
              <w:t xml:space="preserve">        Bus savedBus = busRepository.save(bus);</w:t>
              <w:br/>
              <w:br/>
              <w:t xml:space="preserve">        List&lt;Seat&gt; seats = new ArrayList&lt;&gt;();</w:t>
              <w:br/>
              <w:t xml:space="preserve">        int half = capacity / 2;</w:t>
              <w:br/>
              <w:br/>
              <w:t xml:space="preserve">        for (int i = 1; i &lt;= capacity; i++) {</w:t>
              <w:br/>
              <w:t xml:space="preserve">            String deck = (i &lt;= half) ? "LOWER" : "UPPER";</w:t>
              <w:br/>
              <w:t xml:space="preserve">            String prefix = (i &lt;= half) ? "L" : "U";</w:t>
              <w:br/>
              <w:t xml:space="preserve">            int num = (i &lt;= half) ? i : (i - half);</w:t>
              <w:br/>
              <w:t xml:space="preserve">            String seatType = (num % 2 == 1) ? "WINDOW" : "AISLE";</w:t>
              <w:br/>
              <w:t xml:space="preserve">            if (type.contains("SLEEPER")) {</w:t>
              <w:br/>
              <w:t xml:space="preserve">                seatType = "SLEEPER";</w:t>
              <w:br/>
              <w:t xml:space="preserve">            }</w:t>
              <w:br/>
              <w:br/>
              <w:t xml:space="preserve">            Seat seat = new Seat(null, savedBus, prefix + num, deck, seatType);</w:t>
              <w:br/>
              <w:t xml:space="preserve">            seats.add(seat);</w:t>
              <w:br/>
              <w:t xml:space="preserve">        }</w:t>
              <w:br/>
              <w:br/>
              <w:t xml:space="preserve">        seatRepository.saveAll(seats);</w:t>
              <w:br/>
              <w:t xml:space="preserve">        return savedBus;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backend/src/main/java/com/bms/entity/Role.java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com.bms.entity;</w:t>
              <w:br/>
              <w:br/>
              <w:t>public enum Role {</w:t>
              <w:br/>
              <w:t xml:space="preserve">    ROLE_USER,</w:t>
              <w:br/>
              <w:t xml:space="preserve">    ROLE_ADMIN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backend/src/main/java/com/bms/entity/User.java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com.bms.entity;</w:t>
              <w:br/>
              <w:br/>
              <w:t>import jakarta.persistence.*;</w:t>
              <w:br/>
              <w:t>import java.time.LocalDateTime;</w:t>
              <w:br/>
              <w:br/>
              <w:t>@Entity</w:t>
              <w:br/>
              <w:t>@Table(name = "users")</w:t>
              <w:br/>
              <w:t>public class User {</w:t>
              <w:br/>
              <w:br/>
              <w:t xml:space="preserve">    @Id</w:t>
              <w:br/>
              <w:t xml:space="preserve">    @GeneratedValue(strategy = GenerationType.IDENTITY)</w:t>
              <w:br/>
              <w:t xml:space="preserve">    private Long id;</w:t>
              <w:br/>
              <w:br/>
              <w:t xml:space="preserve">    @Column(nullable = false, length = 100)</w:t>
              <w:br/>
              <w:t xml:space="preserve">    private String fullName;</w:t>
              <w:br/>
              <w:br/>
              <w:t xml:space="preserve">    @Column(nullable = false, unique = true, length = 120)</w:t>
              <w:br/>
              <w:t xml:space="preserve">    private String email;</w:t>
              <w:br/>
              <w:br/>
              <w:t xml:space="preserve">    @Column(nullable = false, length = 255)</w:t>
              <w:br/>
              <w:t xml:space="preserve">    private String password;</w:t>
              <w:br/>
              <w:br/>
              <w:t xml:space="preserve">    @Column(nullable = false, length = 15)</w:t>
              <w:br/>
              <w:t xml:space="preserve">    private String phoneNumber;</w:t>
              <w:br/>
              <w:br/>
              <w:t xml:space="preserve">    @Enumerated(EnumType.STRING)</w:t>
              <w:br/>
              <w:t xml:space="preserve">    @Column(nullable = false, length = 20)</w:t>
              <w:br/>
              <w:t xml:space="preserve">    private Role role;</w:t>
              <w:br/>
              <w:br/>
              <w:t xml:space="preserve">    @Column(name = "created_at")</w:t>
              <w:br/>
              <w:t xml:space="preserve">    private LocalDateTime createdAt;</w:t>
              <w:br/>
              <w:br/>
              <w:t xml:space="preserve">    public User() {}</w:t>
              <w:br/>
              <w:br/>
              <w:t xml:space="preserve">    public User(Long id, String fullName, String email, String password, String phoneNumber, Role role, LocalDateTime createdAt) {</w:t>
              <w:br/>
              <w:t xml:space="preserve">        this.id = id;</w:t>
              <w:br/>
              <w:t xml:space="preserve">        this.fullName = fullName;</w:t>
              <w:br/>
              <w:t xml:space="preserve">        this.email = email;</w:t>
              <w:br/>
              <w:t xml:space="preserve">        this.password = password;</w:t>
              <w:br/>
              <w:t xml:space="preserve">        this.phoneNumber = phoneNumber;</w:t>
              <w:br/>
              <w:t xml:space="preserve">        this.role = role;</w:t>
              <w:br/>
              <w:t xml:space="preserve">        this.createdAt = createdAt;</w:t>
              <w:br/>
              <w:t xml:space="preserve">    }</w:t>
              <w:br/>
              <w:br/>
              <w:t xml:space="preserve">    @PrePersist</w:t>
              <w:br/>
              <w:t xml:space="preserve">    public void prePersist() {</w:t>
              <w:br/>
              <w:t xml:space="preserve">        if (createdAt == null) {</w:t>
              <w:br/>
              <w:t xml:space="preserve">            createdAt = LocalDateTime.now();</w:t>
              <w:br/>
              <w:t xml:space="preserve">        }</w:t>
              <w:br/>
              <w:t xml:space="preserve">        if (role == null) {</w:t>
              <w:br/>
              <w:t xml:space="preserve">            role = Role.ROLE_USER;</w:t>
              <w:br/>
              <w:t xml:space="preserve">        }</w:t>
              <w:br/>
              <w:t xml:space="preserve">    }</w:t>
              <w:br/>
              <w:br/>
              <w:t xml:space="preserve">    public Long getId() { return id; }</w:t>
              <w:br/>
              <w:t xml:space="preserve">    public void setId(Long id) { this.id = id; }</w:t>
              <w:br/>
              <w:br/>
              <w:t xml:space="preserve">    public String getFullName() { return fullName; }</w:t>
              <w:br/>
              <w:t xml:space="preserve">    public void setFullName(String fullName) { this.fullName = fullName; }</w:t>
              <w:br/>
              <w:br/>
              <w:t xml:space="preserve">    public String getEmail() { return email; }</w:t>
              <w:br/>
              <w:t xml:space="preserve">    public void setEmail(String email) { this.email = email; }</w:t>
              <w:br/>
              <w:br/>
              <w:t xml:space="preserve">    public String getPassword() { return password; }</w:t>
              <w:br/>
              <w:t xml:space="preserve">    public void setPassword(String password) { this.password = password; }</w:t>
              <w:br/>
              <w:br/>
              <w:t xml:space="preserve">    public String getPhoneNumber() { return phoneNumber; }</w:t>
              <w:br/>
              <w:t xml:space="preserve">    public void setPhoneNumber(String phoneNumber) { this.phoneNumber = phoneNumber; }</w:t>
              <w:br/>
              <w:br/>
              <w:t xml:space="preserve">    public Role getRole() { return role; }</w:t>
              <w:br/>
              <w:t xml:space="preserve">    public void setRole(Role role) { this.role = role; }</w:t>
              <w:br/>
              <w:br/>
              <w:t xml:space="preserve">    public LocalDateTime getCreatedAt() { return createdAt; }</w:t>
              <w:br/>
              <w:t xml:space="preserve">    public void setCreatedAt(LocalDateTime createdAt) { this.createdAt = createdAt;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backend/src/main/java/com/bms/entity/Bus.java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com.bms.entity;</w:t>
              <w:br/>
              <w:br/>
              <w:t>import jakarta.persistence.*;</w:t>
              <w:br/>
              <w:t>import java.util.ArrayList;</w:t>
              <w:br/>
              <w:t>import java.util.List;</w:t>
              <w:br/>
              <w:br/>
              <w:t>@Entity</w:t>
              <w:br/>
              <w:t>@Table(name = "buses")</w:t>
              <w:br/>
              <w:t>public class Bus {</w:t>
              <w:br/>
              <w:br/>
              <w:t xml:space="preserve">    @Id</w:t>
              <w:br/>
              <w:t xml:space="preserve">    @GeneratedValue(strategy = GenerationType.IDENTITY)</w:t>
              <w:br/>
              <w:t xml:space="preserve">    private Long id;</w:t>
              <w:br/>
              <w:br/>
              <w:t xml:space="preserve">    @Column(nullable = false, unique = true, length = 30)</w:t>
              <w:br/>
              <w:t xml:space="preserve">    private String busNumber;</w:t>
              <w:br/>
              <w:br/>
              <w:t xml:space="preserve">    @Column(nullable = false, length = 100)</w:t>
              <w:br/>
              <w:t xml:space="preserve">    private String operatorName;</w:t>
              <w:br/>
              <w:br/>
              <w:t xml:space="preserve">    @Column(nullable = false, length = 30)</w:t>
              <w:br/>
              <w:t xml:space="preserve">    private String busType;</w:t>
              <w:br/>
              <w:br/>
              <w:t xml:space="preserve">    @Column(nullable = false)</w:t>
              <w:br/>
              <w:t xml:space="preserve">    private Integer totalCapacity;</w:t>
              <w:br/>
              <w:br/>
              <w:t xml:space="preserve">    @Column(nullable = false, length = 20)</w:t>
              <w:br/>
              <w:t xml:space="preserve">    private String status = "ACTIVE";</w:t>
              <w:br/>
              <w:br/>
              <w:t xml:space="preserve">    @Column(length = 255)</w:t>
              <w:br/>
              <w:t xml:space="preserve">    private String amenities;</w:t>
              <w:br/>
              <w:br/>
              <w:t xml:space="preserve">    @OneToMany(mappedBy = "bus", cascade = CascadeType.ALL, orphanRemoval = true, fetch = FetchType.LAZY)</w:t>
              <w:br/>
              <w:t xml:space="preserve">    private List&lt;Seat&gt; seats = new ArrayList&lt;&gt;();</w:t>
              <w:br/>
              <w:br/>
              <w:t xml:space="preserve">    public Bus() {}</w:t>
              <w:br/>
              <w:br/>
              <w:t xml:space="preserve">    public Bus(Long id, String busNumber, String operatorName, String busType, Integer totalCapacity, String status, String amenities) {</w:t>
              <w:br/>
              <w:t xml:space="preserve">        this.id = id;</w:t>
              <w:br/>
              <w:t xml:space="preserve">        this.busNumber = busNumber;</w:t>
              <w:br/>
              <w:t xml:space="preserve">        this.operatorName = operatorName;</w:t>
              <w:br/>
              <w:t xml:space="preserve">        this.busType = busType;</w:t>
              <w:br/>
              <w:t xml:space="preserve">        this.totalCapacity = totalCapacity;</w:t>
              <w:br/>
              <w:t xml:space="preserve">        this.status = status != null ? status : "ACTIVE";</w:t>
              <w:br/>
              <w:t xml:space="preserve">        this.amenities = amenities;</w:t>
              <w:br/>
              <w:t xml:space="preserve">    }</w:t>
              <w:br/>
              <w:br/>
              <w:t xml:space="preserve">    public Long getId() { return id; }</w:t>
              <w:br/>
              <w:t xml:space="preserve">    public void setId(Long id) { this.id = id; }</w:t>
              <w:br/>
              <w:br/>
              <w:t xml:space="preserve">    public String getBusNumber() { return busNumber; }</w:t>
              <w:br/>
              <w:t xml:space="preserve">    public void setBusNumber(String busNumber) { this.busNumber = busNumber; }</w:t>
              <w:br/>
              <w:br/>
              <w:t xml:space="preserve">    public String getOperatorName() { return operatorName; }</w:t>
              <w:br/>
              <w:t xml:space="preserve">    public void setOperatorName(String operatorName) { this.operatorName = operatorName; }</w:t>
              <w:br/>
              <w:br/>
              <w:t xml:space="preserve">    public String getBusType() { return busType; }</w:t>
              <w:br/>
              <w:t xml:space="preserve">    public void setBusType(String busType) { this.busType = busType; }</w:t>
              <w:br/>
              <w:br/>
              <w:t xml:space="preserve">    public Integer getTotalCapacity() { return totalCapacity; }</w:t>
              <w:br/>
              <w:t xml:space="preserve">    public void setTotalCapacity(Integer totalCapacity) { this.totalCapacity = totalCapacity; }</w:t>
              <w:br/>
              <w:br/>
              <w:t xml:space="preserve">    public String getStatus() { return status; }</w:t>
              <w:br/>
              <w:t xml:space="preserve">    public void setStatus(String status) { this.status = status; }</w:t>
              <w:br/>
              <w:br/>
              <w:t xml:space="preserve">    public String getAmenities() { return amenities; }</w:t>
              <w:br/>
              <w:t xml:space="preserve">    public void setAmenities(String amenities) { this.amenities = amenities; }</w:t>
              <w:br/>
              <w:br/>
              <w:t xml:space="preserve">    public List&lt;Seat&gt; getSeats() { return seats; }</w:t>
              <w:br/>
              <w:t xml:space="preserve">    public void setSeats(List&lt;Seat&gt; seats) { this.seats = seats;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backend/src/main/java/com/bms/entity/Seat.java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com.bms.entity;</w:t>
              <w:br/>
              <w:br/>
              <w:t>import jakarta.persistence.*;</w:t>
              <w:br/>
              <w:br/>
              <w:t>@Entity</w:t>
              <w:br/>
              <w:t>@Table(name = "seats")</w:t>
              <w:br/>
              <w:t>public class Seat {</w:t>
              <w:br/>
              <w:br/>
              <w:t xml:space="preserve">    @Id</w:t>
              <w:br/>
              <w:t xml:space="preserve">    @GeneratedValue(strategy = GenerationType.IDENTITY)</w:t>
              <w:br/>
              <w:t xml:space="preserve">    private Long id;</w:t>
              <w:br/>
              <w:br/>
              <w:t xml:space="preserve">    @ManyToOne(fetch = FetchType.LAZY)</w:t>
              <w:br/>
              <w:t xml:space="preserve">    @JoinColumn(name = "bus_id", nullable = false)</w:t>
              <w:br/>
              <w:t xml:space="preserve">    private Bus bus;</w:t>
              <w:br/>
              <w:br/>
              <w:t xml:space="preserve">    @Column(nullable = false, length = 10)</w:t>
              <w:br/>
              <w:t xml:space="preserve">    private String seatNumber;</w:t>
              <w:br/>
              <w:br/>
              <w:t xml:space="preserve">    @Column(nullable = false, length = 10)</w:t>
              <w:br/>
              <w:t xml:space="preserve">    private String deck = "LOWER";</w:t>
              <w:br/>
              <w:br/>
              <w:t xml:space="preserve">    @Column(nullable = false, length = 20)</w:t>
              <w:br/>
              <w:t xml:space="preserve">    private String seatType = "SEATER";</w:t>
              <w:br/>
              <w:br/>
              <w:t xml:space="preserve">    public Seat() {}</w:t>
              <w:br/>
              <w:br/>
              <w:t xml:space="preserve">    public Seat(Long id, Bus bus, String seatNumber, String deck, String seatType) {</w:t>
              <w:br/>
              <w:t xml:space="preserve">        this.id = id;</w:t>
              <w:br/>
              <w:t xml:space="preserve">        this.bus = bus;</w:t>
              <w:br/>
              <w:t xml:space="preserve">        this.seatNumber = seatNumber;</w:t>
              <w:br/>
              <w:t xml:space="preserve">        this.deck = deck != null ? deck : "LOWER";</w:t>
              <w:br/>
              <w:t xml:space="preserve">        this.seatType = seatType != null ? seatType : "SEATER";</w:t>
              <w:br/>
              <w:t xml:space="preserve">    }</w:t>
              <w:br/>
              <w:br/>
              <w:t xml:space="preserve">    public Long getId() { return id; }</w:t>
              <w:br/>
              <w:t xml:space="preserve">    public void setId(Long id) { this.id = id; }</w:t>
              <w:br/>
              <w:br/>
              <w:t xml:space="preserve">    public Bus getBus() { return bus; }</w:t>
              <w:br/>
              <w:t xml:space="preserve">    public void setBus(Bus bus) { this.bus = bus; }</w:t>
              <w:br/>
              <w:br/>
              <w:t xml:space="preserve">    public String getSeatNumber() { return seatNumber; }</w:t>
              <w:br/>
              <w:t xml:space="preserve">    public void setSeatNumber(String seatNumber) { this.seatNumber = seatNumber; }</w:t>
              <w:br/>
              <w:br/>
              <w:t xml:space="preserve">    public String getDeck() { return deck; }</w:t>
              <w:br/>
              <w:t xml:space="preserve">    public void setDeck(String deck) { this.deck = deck; }</w:t>
              <w:br/>
              <w:br/>
              <w:t xml:space="preserve">    public String getSeatType() { return seatType; }</w:t>
              <w:br/>
              <w:t xml:space="preserve">    public void setSeatType(String seatType) { this.seatType = seatType;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backend/src/main/java/com/bms/entity/Route.java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com.bms.entity;</w:t>
              <w:br/>
              <w:br/>
              <w:t>import jakarta.persistence.*;</w:t>
              <w:br/>
              <w:t>import java.math.BigDecimal;</w:t>
              <w:br/>
              <w:br/>
              <w:t>@Entity</w:t>
              <w:br/>
              <w:t>@Table(name = "routes")</w:t>
              <w:br/>
              <w:t>public class Route {</w:t>
              <w:br/>
              <w:br/>
              <w:t xml:space="preserve">    @Id</w:t>
              <w:br/>
              <w:t xml:space="preserve">    @GeneratedValue(strategy = GenerationType.IDENTITY)</w:t>
              <w:br/>
              <w:t xml:space="preserve">    private Long id;</w:t>
              <w:br/>
              <w:br/>
              <w:t xml:space="preserve">    @Column(nullable = false, length = 100)</w:t>
              <w:br/>
              <w:t xml:space="preserve">    private String sourceCity;</w:t>
              <w:br/>
              <w:br/>
              <w:t xml:space="preserve">    @Column(nullable = false, length = 100)</w:t>
              <w:br/>
              <w:t xml:space="preserve">    private String destinationCity;</w:t>
              <w:br/>
              <w:br/>
              <w:t xml:space="preserve">    @Column(nullable = false, precision = 6, scale = 2)</w:t>
              <w:br/>
              <w:t xml:space="preserve">    private BigDecimal distanceKm;</w:t>
              <w:br/>
              <w:br/>
              <w:t xml:space="preserve">    @Column(nullable = false)</w:t>
              <w:br/>
              <w:t xml:space="preserve">    private Integer durationMinutes;</w:t>
              <w:br/>
              <w:br/>
              <w:t xml:space="preserve">    public Route() {}</w:t>
              <w:br/>
              <w:br/>
              <w:t xml:space="preserve">    public Route(Long id, String sourceCity, String destinationCity, BigDecimal distanceKm, Integer durationMinutes) {</w:t>
              <w:br/>
              <w:t xml:space="preserve">        this.id = id;</w:t>
              <w:br/>
              <w:t xml:space="preserve">        this.sourceCity = sourceCity;</w:t>
              <w:br/>
              <w:t xml:space="preserve">        this.destinationCity = destinationCity;</w:t>
              <w:br/>
              <w:t xml:space="preserve">        this.distanceKm = distanceKm;</w:t>
              <w:br/>
              <w:t xml:space="preserve">        this.durationMinutes = durationMinutes;</w:t>
              <w:br/>
              <w:t xml:space="preserve">    }</w:t>
              <w:br/>
              <w:br/>
              <w:t xml:space="preserve">    public Long getId() { return id; }</w:t>
              <w:br/>
              <w:t xml:space="preserve">    public void setId(Long id) { this.id = id; }</w:t>
              <w:br/>
              <w:br/>
              <w:t xml:space="preserve">    public String getSourceCity() { return sourceCity; }</w:t>
              <w:br/>
              <w:t xml:space="preserve">    public void setSourceCity(String sourceCity) { this.sourceCity = sourceCity; }</w:t>
              <w:br/>
              <w:br/>
              <w:t xml:space="preserve">    public String getDestinationCity() { return destinationCity; }</w:t>
              <w:br/>
              <w:t xml:space="preserve">    public void setDestinationCity(String destinationCity) { this.destinationCity = destinationCity; }</w:t>
              <w:br/>
              <w:br/>
              <w:t xml:space="preserve">    public BigDecimal getDistanceKm() { return distanceKm; }</w:t>
              <w:br/>
              <w:t xml:space="preserve">    public void setDistanceKm(BigDecimal distanceKm) { this.distanceKm = distanceKm; }</w:t>
              <w:br/>
              <w:br/>
              <w:t xml:space="preserve">    public Integer getDurationMinutes() { return durationMinutes; }</w:t>
              <w:br/>
              <w:t xml:space="preserve">    public void setDurationMinutes(Integer durationMinutes) { this.durationMinutes = durationMinutes;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backend/src/main/java/com/bms/entity/Trip.java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com.bms.entity;</w:t>
              <w:br/>
              <w:br/>
              <w:t>import jakarta.persistence.*;</w:t>
              <w:br/>
              <w:t>import java.math.BigDecimal;</w:t>
              <w:br/>
              <w:t>import java.time.LocalDateTime;</w:t>
              <w:br/>
              <w:br/>
              <w:t>@Entity</w:t>
              <w:br/>
              <w:t>@Table(name = "trips")</w:t>
              <w:br/>
              <w:t>public class Trip {</w:t>
              <w:br/>
              <w:br/>
              <w:t xml:space="preserve">    @Id</w:t>
              <w:br/>
              <w:t xml:space="preserve">    @GeneratedValue(strategy = GenerationType.IDENTITY)</w:t>
              <w:br/>
              <w:t xml:space="preserve">    private Long id;</w:t>
              <w:br/>
              <w:br/>
              <w:t xml:space="preserve">    @ManyToOne(fetch = FetchType.EAGER)</w:t>
              <w:br/>
              <w:t xml:space="preserve">    @JoinColumn(name = "bus_id", nullable = false)</w:t>
              <w:br/>
              <w:t xml:space="preserve">    private Bus bus;</w:t>
              <w:br/>
              <w:br/>
              <w:t xml:space="preserve">    @ManyToOne(fetch = FetchType.EAGER)</w:t>
              <w:br/>
              <w:t xml:space="preserve">    @JoinColumn(name = "route_id", nullable = false)</w:t>
              <w:br/>
              <w:t xml:space="preserve">    private Route route;</w:t>
              <w:br/>
              <w:br/>
              <w:t xml:space="preserve">    @Column(nullable = false)</w:t>
              <w:br/>
              <w:t xml:space="preserve">    private LocalDateTime departureTime;</w:t>
              <w:br/>
              <w:br/>
              <w:t xml:space="preserve">    @Column(nullable = false)</w:t>
              <w:br/>
              <w:t xml:space="preserve">    private LocalDateTime arrivalTime;</w:t>
              <w:br/>
              <w:br/>
              <w:t xml:space="preserve">    @Column(nullable = false, precision = 8, scale = 2)</w:t>
              <w:br/>
              <w:t xml:space="preserve">    private BigDecimal baseFare;</w:t>
              <w:br/>
              <w:br/>
              <w:t xml:space="preserve">    @Column(nullable = false, length = 20)</w:t>
              <w:br/>
              <w:t xml:space="preserve">    private String tripStatus = "SCHEDULED";</w:t>
              <w:br/>
              <w:br/>
              <w:t xml:space="preserve">    public Trip() {}</w:t>
              <w:br/>
              <w:br/>
              <w:t xml:space="preserve">    public Trip(Long id, Bus bus, Route route, LocalDateTime departureTime, LocalDateTime arrivalTime, BigDecimal baseFare, String tripStatus) {</w:t>
              <w:br/>
              <w:t xml:space="preserve">        this.id = id;</w:t>
              <w:br/>
              <w:t xml:space="preserve">        this.bus = bus;</w:t>
              <w:br/>
              <w:t xml:space="preserve">        this.route = route;</w:t>
              <w:br/>
              <w:t xml:space="preserve">        this.departureTime = departureTime;</w:t>
              <w:br/>
              <w:t xml:space="preserve">        this.arrivalTime = arrivalTime;</w:t>
              <w:br/>
              <w:t xml:space="preserve">        this.baseFare = baseFare;</w:t>
              <w:br/>
              <w:t xml:space="preserve">        this.tripStatus = tripStatus != null ? tripStatus : "SCHEDULED";</w:t>
              <w:br/>
              <w:t xml:space="preserve">    }</w:t>
              <w:br/>
              <w:br/>
              <w:t xml:space="preserve">    public Long getId() { return id; }</w:t>
              <w:br/>
              <w:t xml:space="preserve">    public void setId(Long id) { this.id = id; }</w:t>
              <w:br/>
              <w:br/>
              <w:t xml:space="preserve">    public Bus getBus() { return bus; }</w:t>
              <w:br/>
              <w:t xml:space="preserve">    public void setBus(Bus bus) { this.bus = bus; }</w:t>
              <w:br/>
              <w:br/>
              <w:t xml:space="preserve">    public Route getRoute() { return route; }</w:t>
              <w:br/>
              <w:t xml:space="preserve">    public void setRoute(Route route) { this.route = route; }</w:t>
              <w:br/>
              <w:br/>
              <w:t xml:space="preserve">    public LocalDateTime getDepartureTime() { return departureTime; }</w:t>
              <w:br/>
              <w:t xml:space="preserve">    public void setDepartureTime(LocalDateTime departureTime) { this.departureTime = departureTime; }</w:t>
              <w:br/>
              <w:br/>
              <w:t xml:space="preserve">    public LocalDateTime getArrivalTime() { return arrivalTime; }</w:t>
              <w:br/>
              <w:t xml:space="preserve">    public void setArrivalTime(LocalDateTime arrivalTime) { this.arrivalTime = arrivalTime; }</w:t>
              <w:br/>
              <w:br/>
              <w:t xml:space="preserve">    public BigDecimal getBaseFare() { return baseFare; }</w:t>
              <w:br/>
              <w:t xml:space="preserve">    public void setBaseFare(BigDecimal baseFare) { this.baseFare = baseFare; }</w:t>
              <w:br/>
              <w:br/>
              <w:t xml:space="preserve">    public String getTripStatus() { return tripStatus; }</w:t>
              <w:br/>
              <w:t xml:space="preserve">    public void setTripStatus(String tripStatus) { this.tripStatus = tripStatus;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backend/src/main/java/com/bms/entity/Booking.java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com.bms.entity;</w:t>
              <w:br/>
              <w:br/>
              <w:t>import jakarta.persistence.*;</w:t>
              <w:br/>
              <w:t>import java.math.BigDecimal;</w:t>
              <w:br/>
              <w:t>import java.time.LocalDateTime;</w:t>
              <w:br/>
              <w:t>import java.util.ArrayList;</w:t>
              <w:br/>
              <w:t>import java.util.List;</w:t>
              <w:br/>
              <w:br/>
              <w:t>@Entity</w:t>
              <w:br/>
              <w:t>@Table(name = "bookings")</w:t>
              <w:br/>
              <w:t>public class Booking {</w:t>
              <w:br/>
              <w:br/>
              <w:t xml:space="preserve">    @Id</w:t>
              <w:br/>
              <w:t xml:space="preserve">    @GeneratedValue(strategy = GenerationType.IDENTITY)</w:t>
              <w:br/>
              <w:t xml:space="preserve">    private Long id;</w:t>
              <w:br/>
              <w:br/>
              <w:t xml:space="preserve">    @Column(nullable = false, unique = true, length = 30)</w:t>
              <w:br/>
              <w:t xml:space="preserve">    private String pnrNumber;</w:t>
              <w:br/>
              <w:br/>
              <w:t xml:space="preserve">    @ManyToOne(fetch = FetchType.LAZY)</w:t>
              <w:br/>
              <w:t xml:space="preserve">    @JoinColumn(name = "user_id", nullable = false)</w:t>
              <w:br/>
              <w:t xml:space="preserve">    private User user;</w:t>
              <w:br/>
              <w:br/>
              <w:t xml:space="preserve">    @ManyToOne(fetch = FetchType.EAGER)</w:t>
              <w:br/>
              <w:t xml:space="preserve">    @JoinColumn(name = "trip_id", nullable = false)</w:t>
              <w:br/>
              <w:t xml:space="preserve">    private Trip trip;</w:t>
              <w:br/>
              <w:br/>
              <w:t xml:space="preserve">    @Column(nullable = false)</w:t>
              <w:br/>
              <w:t xml:space="preserve">    private LocalDateTime bookingTime;</w:t>
              <w:br/>
              <w:br/>
              <w:t xml:space="preserve">    @Column(nullable = false, precision = 10, scale = 2)</w:t>
              <w:br/>
              <w:t xml:space="preserve">    private BigDecimal totalAmount;</w:t>
              <w:br/>
              <w:br/>
              <w:t xml:space="preserve">    @Column(nullable = false, length = 20)</w:t>
              <w:br/>
              <w:t xml:space="preserve">    private String bookingStatus = "CONFIRMED";</w:t>
              <w:br/>
              <w:br/>
              <w:t xml:space="preserve">    @Column(length = 30)</w:t>
              <w:br/>
              <w:t xml:space="preserve">    private String paymentMethod;</w:t>
              <w:br/>
              <w:br/>
              <w:t xml:space="preserve">    @Column(length = 60)</w:t>
              <w:br/>
              <w:t xml:space="preserve">    private String transactionId;</w:t>
              <w:br/>
              <w:br/>
              <w:t xml:space="preserve">    @Column(precision = 10, scale = 2)</w:t>
              <w:br/>
              <w:t xml:space="preserve">    private BigDecimal refundAmount;</w:t>
              <w:br/>
              <w:br/>
              <w:t xml:space="preserve">    @OneToMany(mappedBy = "booking", cascade = CascadeType.ALL, orphanRemoval = true, fetch = FetchType.EAGER)</w:t>
              <w:br/>
              <w:t xml:space="preserve">    private List&lt;BookingItem&gt; items = new ArrayList&lt;&gt;();</w:t>
              <w:br/>
              <w:br/>
              <w:t xml:space="preserve">    public Booking() {}</w:t>
              <w:br/>
              <w:br/>
              <w:t xml:space="preserve">    public Booking(Long id, String pnrNumber, User user, Trip trip, LocalDateTime bookingTime, BigDecimal totalAmount, String bookingStatus, String paymentMethod, String transactionId, BigDecimal refundAmount) {</w:t>
              <w:br/>
              <w:t xml:space="preserve">        this.id = id;</w:t>
              <w:br/>
              <w:t xml:space="preserve">        this.pnrNumber = pnrNumber;</w:t>
              <w:br/>
              <w:t xml:space="preserve">        this.user = user;</w:t>
              <w:br/>
              <w:t xml:space="preserve">        this.trip = trip;</w:t>
              <w:br/>
              <w:t xml:space="preserve">        this.bookingTime = bookingTime != null ? bookingTime : LocalDateTime.now();</w:t>
              <w:br/>
              <w:t xml:space="preserve">        this.totalAmount = totalAmount;</w:t>
              <w:br/>
              <w:t xml:space="preserve">        this.bookingStatus = bookingStatus != null ? bookingStatus : "CONFIRMED";</w:t>
              <w:br/>
              <w:t xml:space="preserve">        this.paymentMethod = paymentMethod;</w:t>
              <w:br/>
              <w:t xml:space="preserve">        this.transactionId = transactionId;</w:t>
              <w:br/>
              <w:t xml:space="preserve">        this.refundAmount = refundAmount;</w:t>
              <w:br/>
              <w:t xml:space="preserve">    }</w:t>
              <w:br/>
              <w:br/>
              <w:t xml:space="preserve">    @PrePersist</w:t>
              <w:br/>
              <w:t xml:space="preserve">    public void prePersist() {</w:t>
              <w:br/>
              <w:t xml:space="preserve">        if (bookingTime == null) {</w:t>
              <w:br/>
              <w:t xml:space="preserve">            bookingTime = LocalDateTime.now();</w:t>
              <w:br/>
              <w:t xml:space="preserve">        }</w:t>
              <w:br/>
              <w:t xml:space="preserve">        if (bookingStatus == null) {</w:t>
              <w:br/>
              <w:t xml:space="preserve">            bookingStatus = "CONFIRMED";</w:t>
              <w:br/>
              <w:t xml:space="preserve">        }</w:t>
              <w:br/>
              <w:t xml:space="preserve">    }</w:t>
              <w:br/>
              <w:br/>
              <w:t xml:space="preserve">    public Long getId() { return id; }</w:t>
              <w:br/>
              <w:t xml:space="preserve">    public void setId(Long id) { this.id = id; }</w:t>
              <w:br/>
              <w:br/>
              <w:t xml:space="preserve">    public String getPnrNumber() { return pnrNumber; }</w:t>
              <w:br/>
              <w:t xml:space="preserve">    public void setPnrNumber(String pnrNumber) { this.pnrNumber = pnrNumber; }</w:t>
              <w:br/>
              <w:br/>
              <w:t xml:space="preserve">    public User getUser() { return user; }</w:t>
              <w:br/>
              <w:t xml:space="preserve">    public void setUser(User user) { this.user = user; }</w:t>
              <w:br/>
              <w:br/>
              <w:t xml:space="preserve">    public Trip getTrip() { return trip; }</w:t>
              <w:br/>
              <w:t xml:space="preserve">    public void setTrip(Trip trip) { this.trip = trip; }</w:t>
              <w:br/>
              <w:br/>
              <w:t xml:space="preserve">    public LocalDateTime getBookingTime() { return bookingTime; }</w:t>
              <w:br/>
              <w:t xml:space="preserve">    public void setBookingTime(LocalDateTime bookingTime) { this.bookingTime = bookingTime; }</w:t>
              <w:br/>
              <w:br/>
              <w:t xml:space="preserve">    public BigDecimal getTotalAmount() { return totalAmount; }</w:t>
              <w:br/>
              <w:t xml:space="preserve">    public void setTotalAmount(BigDecimal totalAmount) { this.totalAmount = totalAmount; }</w:t>
              <w:br/>
              <w:br/>
              <w:t xml:space="preserve">    public String getBookingStatus() { return bookingStatus; }</w:t>
              <w:br/>
              <w:t xml:space="preserve">    public void setBookingStatus(String bookingStatus) { this.bookingStatus = bookingStatus; }</w:t>
              <w:br/>
              <w:br/>
              <w:t xml:space="preserve">    public String getPaymentMethod() { return paymentMethod; }</w:t>
              <w:br/>
              <w:t xml:space="preserve">    public void setPaymentMethod(String paymentMethod) { this.paymentMethod = paymentMethod; }</w:t>
              <w:br/>
              <w:br/>
              <w:t xml:space="preserve">    public String getTransactionId() { return transactionId; }</w:t>
              <w:br/>
              <w:t xml:space="preserve">    public void setTransactionId(String transactionId) { this.transactionId = transactionId; }</w:t>
              <w:br/>
              <w:br/>
              <w:t xml:space="preserve">    public BigDecimal getRefundAmount() { return refundAmount; }</w:t>
              <w:br/>
              <w:t xml:space="preserve">    public void setRefundAmount(BigDecimal refundAmount) { this.refundAmount = refundAmount; }</w:t>
              <w:br/>
              <w:br/>
              <w:t xml:space="preserve">    public List&lt;BookingItem&gt; getItems() { return items; }</w:t>
              <w:br/>
              <w:t xml:space="preserve">    public void setItems(List&lt;BookingItem&gt; items) { this.items = items;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backend/src/main/java/com/bms/entity/BookingItem.java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com.bms.entity;</w:t>
              <w:br/>
              <w:br/>
              <w:t>import jakarta.persistence.*;</w:t>
              <w:br/>
              <w:br/>
              <w:t>@Entity</w:t>
              <w:br/>
              <w:t>@Table(name = "booking_items")</w:t>
              <w:br/>
              <w:t>public class BookingItem {</w:t>
              <w:br/>
              <w:br/>
              <w:t xml:space="preserve">    @Id</w:t>
              <w:br/>
              <w:t xml:space="preserve">    @GeneratedValue(strategy = GenerationType.IDENTITY)</w:t>
              <w:br/>
              <w:t xml:space="preserve">    private Long id;</w:t>
              <w:br/>
              <w:br/>
              <w:t xml:space="preserve">    @ManyToOne(fetch = FetchType.LAZY)</w:t>
              <w:br/>
              <w:t xml:space="preserve">    @JoinColumn(name = "booking_id", nullable = false)</w:t>
              <w:br/>
              <w:t xml:space="preserve">    private Booking booking;</w:t>
              <w:br/>
              <w:br/>
              <w:t xml:space="preserve">    @ManyToOne(fetch = FetchType.EAGER)</w:t>
              <w:br/>
              <w:t xml:space="preserve">    @JoinColumn(name = "seat_id", nullable = false)</w:t>
              <w:br/>
              <w:t xml:space="preserve">    private Seat seat;</w:t>
              <w:br/>
              <w:br/>
              <w:t xml:space="preserve">    @Column(nullable = false, length = 100)</w:t>
              <w:br/>
              <w:t xml:space="preserve">    private String passengerName;</w:t>
              <w:br/>
              <w:br/>
              <w:t xml:space="preserve">    @Column(nullable = false)</w:t>
              <w:br/>
              <w:t xml:space="preserve">    private Integer passengerAge;</w:t>
              <w:br/>
              <w:br/>
              <w:t xml:space="preserve">    @Column(nullable = false, length = 10)</w:t>
              <w:br/>
              <w:t xml:space="preserve">    private String passengerGender;</w:t>
              <w:br/>
              <w:br/>
              <w:t xml:space="preserve">    public BookingItem() {}</w:t>
              <w:br/>
              <w:br/>
              <w:t xml:space="preserve">    public BookingItem(Long id, Booking booking, Seat seat, String passengerName, Integer passengerAge, String passengerGender) {</w:t>
              <w:br/>
              <w:t xml:space="preserve">        this.id = id;</w:t>
              <w:br/>
              <w:t xml:space="preserve">        this.booking = booking;</w:t>
              <w:br/>
              <w:t xml:space="preserve">        this.seat = seat;</w:t>
              <w:br/>
              <w:t xml:space="preserve">        this.passengerName = passengerName;</w:t>
              <w:br/>
              <w:t xml:space="preserve">        this.passengerAge = passengerAge;</w:t>
              <w:br/>
              <w:t xml:space="preserve">        this.passengerGender = passengerGender;</w:t>
              <w:br/>
              <w:t xml:space="preserve">    }</w:t>
              <w:br/>
              <w:br/>
              <w:t xml:space="preserve">    public Long getId() { return id; }</w:t>
              <w:br/>
              <w:t xml:space="preserve">    public void setId(Long id) { this.id = id; }</w:t>
              <w:br/>
              <w:br/>
              <w:t xml:space="preserve">    public Booking getBooking() { return booking; }</w:t>
              <w:br/>
              <w:t xml:space="preserve">    public void setBooking(Booking booking) { this.booking = booking; }</w:t>
              <w:br/>
              <w:br/>
              <w:t xml:space="preserve">    public Seat getSeat() { return seat; }</w:t>
              <w:br/>
              <w:t xml:space="preserve">    public void setSeat(Seat seat) { this.seat = seat; }</w:t>
              <w:br/>
              <w:br/>
              <w:t xml:space="preserve">    public String getPassengerName() { return passengerName; }</w:t>
              <w:br/>
              <w:t xml:space="preserve">    public void setPassengerName(String passengerName) { this.passengerName = passengerName; }</w:t>
              <w:br/>
              <w:br/>
              <w:t xml:space="preserve">    public Integer getPassengerAge() { return passengerAge; }</w:t>
              <w:br/>
              <w:t xml:space="preserve">    public void setPassengerAge(Integer passengerAge) { this.passengerAge = passengerAge; }</w:t>
              <w:br/>
              <w:br/>
              <w:t xml:space="preserve">    public String getPassengerGender() { return passengerGender; }</w:t>
              <w:br/>
              <w:t xml:space="preserve">    public void setPassengerGender(String passengerGender) { this.passengerGender = passengerGender;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backend/src/main/java/com/bms/repository/UserRepository.java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com.bms.repository;</w:t>
              <w:br/>
              <w:br/>
              <w:t>import com.bms.entity.User;</w:t>
              <w:br/>
              <w:t>import org.springframework.data.jpa.repository.JpaRepository;</w:t>
              <w:br/>
              <w:t>import org.springframework.stereotype.Repository;</w:t>
              <w:br/>
              <w:t>import java.util.Optional;</w:t>
              <w:br/>
              <w:br/>
              <w:t>@Repository</w:t>
              <w:br/>
              <w:t>public interface UserRepository extends JpaRepository&lt;User, Long&gt; {</w:t>
              <w:br/>
              <w:t xml:space="preserve">    Optional&lt;User&gt; findByEmail(String email);</w:t>
              <w:br/>
              <w:t xml:space="preserve">    boolean existsByEmail(String email);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backend/src/main/java/com/bms/repository/BusRepository.java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com.bms.repository;</w:t>
              <w:br/>
              <w:br/>
              <w:t>import com.bms.entity.Bus;</w:t>
              <w:br/>
              <w:t>import org.springframework.data.jpa.repository.JpaRepository;</w:t>
              <w:br/>
              <w:t>import org.springframework.stereotype.Repository;</w:t>
              <w:br/>
              <w:t>import java.util.Optional;</w:t>
              <w:br/>
              <w:br/>
              <w:t>@Repository</w:t>
              <w:br/>
              <w:t>public interface BusRepository extends JpaRepository&lt;Bus, Long&gt; {</w:t>
              <w:br/>
              <w:t xml:space="preserve">    Optional&lt;Bus&gt; findByBusNumber(String busNumber);</w:t>
              <w:br/>
              <w:t xml:space="preserve">    boolean existsByBusNumber(String busNumber);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backend/src/main/java/com/bms/repository/SeatRepository.java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com.bms.repository;</w:t>
              <w:br/>
              <w:br/>
              <w:t>import com.bms.entity.Seat;</w:t>
              <w:br/>
              <w:t>import org.springframework.data.jpa.repository.JpaRepository;</w:t>
              <w:br/>
              <w:t>import org.springframework.stereotype.Repository;</w:t>
              <w:br/>
              <w:t>import java.util.List;</w:t>
              <w:br/>
              <w:br/>
              <w:t>@Repository</w:t>
              <w:br/>
              <w:t>public interface SeatRepository extends JpaRepository&lt;Seat, Long&gt; {</w:t>
              <w:br/>
              <w:t xml:space="preserve">    List&lt;Seat&gt; findByBusIdOrderBySeatNumberAsc(Long busId);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backend/src/main/java/com/bms/repository/RouteRepository.java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com.bms.repository;</w:t>
              <w:br/>
              <w:br/>
              <w:t>import com.bms.entity.Route;</w:t>
              <w:br/>
              <w:t>import org.springframework.data.jpa.repository.JpaRepository;</w:t>
              <w:br/>
              <w:t>import org.springframework.data.jpa.repository.Query;</w:t>
              <w:br/>
              <w:t>import org.springframework.stereotype.Repository;</w:t>
              <w:br/>
              <w:t>import java.util.List;</w:t>
              <w:br/>
              <w:t>import java.util.Optional;</w:t>
              <w:br/>
              <w:br/>
              <w:t>@Repository</w:t>
              <w:br/>
              <w:t>public interface RouteRepository extends JpaRepository&lt;Route, Long&gt; {</w:t>
              <w:br/>
              <w:t xml:space="preserve">    Optional&lt;Route&gt; findBySourceCityIgnoreCaseAndDestinationCityIgnoreCase(String source, String destination);</w:t>
              <w:br/>
              <w:br/>
              <w:t xml:space="preserve">    @Query("SELECT DISTINCT r.sourceCity FROM Route r ORDER BY r.sourceCity")</w:t>
              <w:br/>
              <w:t xml:space="preserve">    List&lt;String&gt; findDistinctSourceCities();</w:t>
              <w:br/>
              <w:br/>
              <w:t xml:space="preserve">    @Query("SELECT DISTINCT r.destinationCity FROM Route r ORDER BY r.destinationCity")</w:t>
              <w:br/>
              <w:t xml:space="preserve">    List&lt;String&gt; findDistinctDestinationCities();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backend/src/main/java/com/bms/repository/TripRepository.java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com.bms.repository;</w:t>
              <w:br/>
              <w:br/>
              <w:t>import com.bms.entity.Trip;</w:t>
              <w:br/>
              <w:t>import jakarta.persistence.LockModeType;</w:t>
              <w:br/>
              <w:t>import org.springframework.data.jpa.repository.JpaRepository;</w:t>
              <w:br/>
              <w:t>import org.springframework.data.jpa.repository.Lock;</w:t>
              <w:br/>
              <w:t>import org.springframework.data.jpa.repository.Query;</w:t>
              <w:br/>
              <w:t>import org.springframework.data.repository.query.Param;</w:t>
              <w:br/>
              <w:t>import org.springframework.stereotype.Repository;</w:t>
              <w:br/>
              <w:t>import java.time.LocalDateTime;</w:t>
              <w:br/>
              <w:t>import java.util.List;</w:t>
              <w:br/>
              <w:t>import java.util.Optional;</w:t>
              <w:br/>
              <w:br/>
              <w:t>@Repository</w:t>
              <w:br/>
              <w:t>public interface TripRepository extends JpaRepository&lt;Trip, Long&gt; {</w:t>
              <w:br/>
              <w:br/>
              <w:t xml:space="preserve">    @Query("SELECT t FROM Trip t WHERE LOWER(t.route.sourceCity) = LOWER(:source) " +</w:t>
              <w:br/>
              <w:t xml:space="preserve">           "AND LOWER(t.route.destinationCity) = LOWER(:destination) " +</w:t>
              <w:br/>
              <w:t xml:space="preserve">           "AND t.departureTime BETWEEN :startTime AND :endTime " +</w:t>
              <w:br/>
              <w:t xml:space="preserve">           "AND t.tripStatus = 'SCHEDULED' ORDER BY t.departureTime ASC")</w:t>
              <w:br/>
              <w:t xml:space="preserve">    List&lt;Trip&gt; searchTrips(</w:t>
              <w:br/>
              <w:t xml:space="preserve">            @Param("source") String source,</w:t>
              <w:br/>
              <w:t xml:space="preserve">            @Param("destination") String destination,</w:t>
              <w:br/>
              <w:t xml:space="preserve">            @Param("startTime") LocalDateTime startTime,</w:t>
              <w:br/>
              <w:t xml:space="preserve">            @Param("endTime") LocalDateTime endTime</w:t>
              <w:br/>
              <w:t xml:space="preserve">    );</w:t>
              <w:br/>
              <w:br/>
              <w:t xml:space="preserve">    @Lock(LockModeType.PESSIMISTIC_WRITE)</w:t>
              <w:br/>
              <w:t xml:space="preserve">    @Query("SELECT t FROM Trip t WHERE t.id = :id")</w:t>
              <w:br/>
              <w:t xml:space="preserve">    Optional&lt;Trip&gt; findByIdWithLock(@Param("id") Long id);</w:t>
              <w:br/>
              <w:br/>
              <w:t xml:space="preserve">    List&lt;Trip&gt; findByTripStatusOrderByDepartureTimeDesc(String status);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backend/src/main/java/com/bms/repository/BookingRepository.java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com.bms.repository;</w:t>
              <w:br/>
              <w:br/>
              <w:t>import com.bms.entity.Booking;</w:t>
              <w:br/>
              <w:t>import org.springframework.data.jpa.repository.JpaRepository;</w:t>
              <w:br/>
              <w:t>import org.springframework.data.jpa.repository.Query;</w:t>
              <w:br/>
              <w:t>import org.springframework.data.repository.query.Param;</w:t>
              <w:br/>
              <w:t>import org.springframework.stereotype.Repository;</w:t>
              <w:br/>
              <w:t>import java.util.List;</w:t>
              <w:br/>
              <w:t>import java.util.Optional;</w:t>
              <w:br/>
              <w:br/>
              <w:t>@Repository</w:t>
              <w:br/>
              <w:t>public interface BookingRepository extends JpaRepository&lt;Booking, Long&gt; {</w:t>
              <w:br/>
              <w:t xml:space="preserve">    Optional&lt;Booking&gt; findByPnrNumber(String pnrNumber);</w:t>
              <w:br/>
              <w:br/>
              <w:t xml:space="preserve">    List&lt;Booking&gt; findByUserIdOrderByBookingTimeDesc(Long userId);</w:t>
              <w:br/>
              <w:br/>
              <w:t xml:space="preserve">    @Query("SELECT b FROM Booking b WHERE b.trip.id = :tripId AND b.bookingStatus = 'CONFIRMED'")</w:t>
              <w:br/>
              <w:t xml:space="preserve">    List&lt;Booking&gt; findConfirmedBookingsByTripId(@Param("tripId") Long tripId);</w:t>
              <w:br/>
              <w:br/>
              <w:t xml:space="preserve">    @Query("SELECT COUNT(b) FROM Booking b WHERE b.bookingStatus = 'CONFIRMED'")</w:t>
              <w:br/>
              <w:t xml:space="preserve">    long countConfirmedBookings();</w:t>
              <w:br/>
              <w:br/>
              <w:t xml:space="preserve">    @Query("SELECT COALESCE(SUM(b.totalAmount), 0) FROM Booking b WHERE b.bookingStatus = 'CONFIRMED'")</w:t>
              <w:br/>
              <w:t xml:space="preserve">    Double sumTotalRevenue();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backend/src/main/java/com/bms/repository/BookingItemRepository.java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com.bms.repository;</w:t>
              <w:br/>
              <w:br/>
              <w:t>import com.bms.entity.BookingItem;</w:t>
              <w:br/>
              <w:t>import org.springframework.data.jpa.repository.JpaRepository;</w:t>
              <w:br/>
              <w:t>import org.springframework.data.jpa.repository.Query;</w:t>
              <w:br/>
              <w:t>import org.springframework.data.repository.query.Param;</w:t>
              <w:br/>
              <w:t>import org.springframework.stereotype.Repository;</w:t>
              <w:br/>
              <w:t>import java.util.List;</w:t>
              <w:br/>
              <w:br/>
              <w:t>@Repository</w:t>
              <w:br/>
              <w:t>public interface BookingItemRepository extends JpaRepository&lt;BookingItem, Long&gt; {</w:t>
              <w:br/>
              <w:br/>
              <w:t xml:space="preserve">    @Query("SELECT bi.seat.id FROM BookingItem bi " +</w:t>
              <w:br/>
              <w:t xml:space="preserve">           "WHERE bi.booking.trip.id = :tripId " +</w:t>
              <w:br/>
              <w:t xml:space="preserve">           "AND bi.booking.bookingStatus = 'CONFIRMED'")</w:t>
              <w:br/>
              <w:t xml:space="preserve">    List&lt;Long&gt; findBookedSeatIdsByTripId(@Param("tripId") Long tripId);</w:t>
              <w:br/>
              <w:br/>
              <w:t xml:space="preserve">    @Query("SELECT bi.seat.id FROM BookingItem bi " +</w:t>
              <w:br/>
              <w:t xml:space="preserve">           "WHERE bi.booking.trip.id = :tripId " +</w:t>
              <w:br/>
              <w:t xml:space="preserve">           "AND bi.booking.bookingStatus = 'CONFIRMED' " +</w:t>
              <w:br/>
              <w:t xml:space="preserve">           "AND bi.seat.id IN :seatIds")</w:t>
              <w:br/>
              <w:t xml:space="preserve">    List&lt;Long&gt; findConflictingSeatIds(@Param("tripId") Long tripId, @Param("seatIds") List&lt;Long&gt; seatIds);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backend/src/main/java/com/bms/dto/AuthDTOs.java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com.bms.dto;</w:t>
              <w:br/>
              <w:br/>
              <w:t>import jakarta.validation.constraints.Email;</w:t>
              <w:br/>
              <w:t>import jakarta.validation.constraints.NotBlank;</w:t>
              <w:br/>
              <w:t>import jakarta.validation.constraints.Size;</w:t>
              <w:br/>
              <w:br/>
              <w:t>public class AuthDTOs {</w:t>
              <w:br/>
              <w:br/>
              <w:t xml:space="preserve">    public static class LoginRequest {</w:t>
              <w:br/>
              <w:t xml:space="preserve">        @NotBlank(message = "Email is required")</w:t>
              <w:br/>
              <w:t xml:space="preserve">        @Email(message = "Invalid email format")</w:t>
              <w:br/>
              <w:t xml:space="preserve">        private String email;</w:t>
              <w:br/>
              <w:br/>
              <w:t xml:space="preserve">        @NotBlank(message = "Password is required")</w:t>
              <w:br/>
              <w:t xml:space="preserve">        private String password;</w:t>
              <w:br/>
              <w:br/>
              <w:t xml:space="preserve">        public LoginRequest() {}</w:t>
              <w:br/>
              <w:t xml:space="preserve">        public LoginRequest(String email, String password) {</w:t>
              <w:br/>
              <w:t xml:space="preserve">            this.email = email;</w:t>
              <w:br/>
              <w:t xml:space="preserve">            this.password = password;</w:t>
              <w:br/>
              <w:t xml:space="preserve">        }</w:t>
              <w:br/>
              <w:br/>
              <w:t xml:space="preserve">        public String getEmail() { return email; }</w:t>
              <w:br/>
              <w:t xml:space="preserve">        public void setEmail(String email) { this.email = email; }</w:t>
              <w:br/>
              <w:t xml:space="preserve">        public String getPassword() { return password; }</w:t>
              <w:br/>
              <w:t xml:space="preserve">        public void setPassword(String password) { this.password = password; }</w:t>
              <w:br/>
              <w:t xml:space="preserve">    }</w:t>
              <w:br/>
              <w:br/>
              <w:t xml:space="preserve">    public static class RegisterRequest {</w:t>
              <w:br/>
              <w:t xml:space="preserve">        @NotBlank(message = "Full name is required")</w:t>
              <w:br/>
              <w:t xml:space="preserve">        @Size(min = 2, max = 100, message = "Name must be between 2 and 100 characters")</w:t>
              <w:br/>
              <w:t xml:space="preserve">        private String fullName;</w:t>
              <w:br/>
              <w:br/>
              <w:t xml:space="preserve">        @NotBlank(message = "Email is required")</w:t>
              <w:br/>
              <w:t xml:space="preserve">        @Email(message = "Invalid email format")</w:t>
              <w:br/>
              <w:t xml:space="preserve">        private String email;</w:t>
              <w:br/>
              <w:br/>
              <w:t xml:space="preserve">        @NotBlank(message = "Password is required")</w:t>
              <w:br/>
              <w:t xml:space="preserve">        @Size(min = 6, message = "Password must be at least 6 characters")</w:t>
              <w:br/>
              <w:t xml:space="preserve">        private String password;</w:t>
              <w:br/>
              <w:br/>
              <w:t xml:space="preserve">        @NotBlank(message = "Phone number is required")</w:t>
              <w:br/>
              <w:t xml:space="preserve">        private String phoneNumber;</w:t>
              <w:br/>
              <w:br/>
              <w:t xml:space="preserve">        public RegisterRequest() {}</w:t>
              <w:br/>
              <w:t xml:space="preserve">        public RegisterRequest(String fullName, String email, String password, String phoneNumber) {</w:t>
              <w:br/>
              <w:t xml:space="preserve">            this.fullName = fullName;</w:t>
              <w:br/>
              <w:t xml:space="preserve">            this.email = email;</w:t>
              <w:br/>
              <w:t xml:space="preserve">            this.password = password;</w:t>
              <w:br/>
              <w:t xml:space="preserve">            this.phoneNumber = phoneNumber;</w:t>
              <w:br/>
              <w:t xml:space="preserve">        }</w:t>
              <w:br/>
              <w:br/>
              <w:t xml:space="preserve">        public String getFullName() { return fullName; }</w:t>
              <w:br/>
              <w:t xml:space="preserve">        public void setFullName(String fullName) { this.fullName = fullName; }</w:t>
              <w:br/>
              <w:t xml:space="preserve">        public String getEmail() { return email; }</w:t>
              <w:br/>
              <w:t xml:space="preserve">        public void setEmail(String email) { this.email = email; }</w:t>
              <w:br/>
              <w:t xml:space="preserve">        public String getPassword() { return password; }</w:t>
              <w:br/>
              <w:t xml:space="preserve">        public void setPassword(String password) { this.password = password; }</w:t>
              <w:br/>
              <w:t xml:space="preserve">        public String getPhoneNumber() { return phoneNumber; }</w:t>
              <w:br/>
              <w:t xml:space="preserve">        public void setPhoneNumber(String phoneNumber) { this.phoneNumber = phoneNumber; }</w:t>
              <w:br/>
              <w:t xml:space="preserve">    }</w:t>
              <w:br/>
              <w:br/>
              <w:t xml:space="preserve">    public static class AuthResponse {</w:t>
              <w:br/>
              <w:t xml:space="preserve">        private String token;</w:t>
              <w:br/>
              <w:t xml:space="preserve">        private String tokenType = "Bearer";</w:t>
              <w:br/>
              <w:t xml:space="preserve">        private Long userId;</w:t>
              <w:br/>
              <w:t xml:space="preserve">        private String fullName;</w:t>
              <w:br/>
              <w:t xml:space="preserve">        private String email;</w:t>
              <w:br/>
              <w:t xml:space="preserve">        private String role;</w:t>
              <w:br/>
              <w:br/>
              <w:t xml:space="preserve">        public AuthResponse() {}</w:t>
              <w:br/>
              <w:t xml:space="preserve">        public AuthResponse(String token, String tokenType, Long userId, String fullName, String email, String role) {</w:t>
              <w:br/>
              <w:t xml:space="preserve">            this.token = token;</w:t>
              <w:br/>
              <w:t xml:space="preserve">            this.tokenType = tokenType;</w:t>
              <w:br/>
              <w:t xml:space="preserve">            this.userId = userId;</w:t>
              <w:br/>
              <w:t xml:space="preserve">            this.fullName = fullName;</w:t>
              <w:br/>
              <w:t xml:space="preserve">            this.email = email;</w:t>
              <w:br/>
              <w:t xml:space="preserve">            this.role = role;</w:t>
              <w:br/>
              <w:t xml:space="preserve">        }</w:t>
              <w:br/>
              <w:br/>
              <w:t xml:space="preserve">        public String getToken() { return token; }</w:t>
              <w:br/>
              <w:t xml:space="preserve">        public void setToken(String token) { this.token = token; }</w:t>
              <w:br/>
              <w:t xml:space="preserve">        public String getTokenType() { return tokenType; }</w:t>
              <w:br/>
              <w:t xml:space="preserve">        public void setTokenType(String tokenType) { this.tokenType = tokenType; }</w:t>
              <w:br/>
              <w:t xml:space="preserve">        public Long getUserId() { return userId; }</w:t>
              <w:br/>
              <w:t xml:space="preserve">        public void setUserId(Long userId) { this.userId = userId; }</w:t>
              <w:br/>
              <w:t xml:space="preserve">        public String getFullName() { return fullName; }</w:t>
              <w:br/>
              <w:t xml:space="preserve">        public void setFullName(String fullName) { this.fullName = fullName; }</w:t>
              <w:br/>
              <w:t xml:space="preserve">        public String getEmail() { return email; }</w:t>
              <w:br/>
              <w:t xml:space="preserve">        public void setEmail(String email) { this.email = email; }</w:t>
              <w:br/>
              <w:t xml:space="preserve">        public String getRole() { return role; }</w:t>
              <w:br/>
              <w:t xml:space="preserve">        public void setRole(String role) { this.role = role; }</w:t>
              <w:br/>
              <w:t xml:space="preserve">    }</w:t>
              <w:br/>
              <w:br/>
              <w:t xml:space="preserve">    public static class UserProfileDTO {</w:t>
              <w:br/>
              <w:t xml:space="preserve">        private Long id;</w:t>
              <w:br/>
              <w:t xml:space="preserve">        private String fullName;</w:t>
              <w:br/>
              <w:t xml:space="preserve">        private String email;</w:t>
              <w:br/>
              <w:t xml:space="preserve">        private String phoneNumber;</w:t>
              <w:br/>
              <w:t xml:space="preserve">        private String role;</w:t>
              <w:br/>
              <w:br/>
              <w:t xml:space="preserve">        public UserProfileDTO() {}</w:t>
              <w:br/>
              <w:t xml:space="preserve">        public UserProfileDTO(Long id, String fullName, String email, String phoneNumber, String role) {</w:t>
              <w:br/>
              <w:t xml:space="preserve">            this.id = id;</w:t>
              <w:br/>
              <w:t xml:space="preserve">            this.fullName = fullName;</w:t>
              <w:br/>
              <w:t xml:space="preserve">            this.email = email;</w:t>
              <w:br/>
              <w:t xml:space="preserve">            this.phoneNumber = phoneNumber;</w:t>
              <w:br/>
              <w:t xml:space="preserve">            this.role = role;</w:t>
              <w:br/>
              <w:t xml:space="preserve">        }</w:t>
              <w:br/>
              <w:br/>
              <w:t xml:space="preserve">        public Long getId() { return id; }</w:t>
              <w:br/>
              <w:t xml:space="preserve">        public void setId(Long id) { this.id = id; }</w:t>
              <w:br/>
              <w:t xml:space="preserve">        public String getFullName() { return fullName; }</w:t>
              <w:br/>
              <w:t xml:space="preserve">        public void setFullName(String fullName) { this.fullName = fullName; }</w:t>
              <w:br/>
              <w:t xml:space="preserve">        public String getEmail() { return email; }</w:t>
              <w:br/>
              <w:t xml:space="preserve">        public void setEmail(String email) { this.email = email; }</w:t>
              <w:br/>
              <w:t xml:space="preserve">        public String getPhoneNumber() { return phoneNumber; }</w:t>
              <w:br/>
              <w:t xml:space="preserve">        public void setPhoneNumber(String phoneNumber) { this.phoneNumber = phoneNumber; }</w:t>
              <w:br/>
              <w:t xml:space="preserve">        public String getRole() { return role; }</w:t>
              <w:br/>
              <w:t xml:space="preserve">        public void setRole(String role) { this.role = role; }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backend/src/main/java/com/bms/dto/TripDTOs.java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com.bms.dto;</w:t>
              <w:br/>
              <w:br/>
              <w:t>import java.math.BigDecimal;</w:t>
              <w:br/>
              <w:t>import java.time.LocalDateTime;</w:t>
              <w:br/>
              <w:t>import java.util.List;</w:t>
              <w:br/>
              <w:br/>
              <w:t>public class TripDTOs {</w:t>
              <w:br/>
              <w:br/>
              <w:t xml:space="preserve">    public static class TripResponse {</w:t>
              <w:br/>
              <w:t xml:space="preserve">        private Long tripId;</w:t>
              <w:br/>
              <w:t xml:space="preserve">        private Long busId;</w:t>
              <w:br/>
              <w:t xml:space="preserve">        private String busNumber;</w:t>
              <w:br/>
              <w:t xml:space="preserve">        private String operatorName;</w:t>
              <w:br/>
              <w:t xml:space="preserve">        private String busType;</w:t>
              <w:br/>
              <w:t xml:space="preserve">        private Integer totalCapacity;</w:t>
              <w:br/>
              <w:t xml:space="preserve">        private String amenities;</w:t>
              <w:br/>
              <w:br/>
              <w:t xml:space="preserve">        private Long routeId;</w:t>
              <w:br/>
              <w:t xml:space="preserve">        private String sourceCity;</w:t>
              <w:br/>
              <w:t xml:space="preserve">        private String destinationCity;</w:t>
              <w:br/>
              <w:t xml:space="preserve">        private BigDecimal distanceKm;</w:t>
              <w:br/>
              <w:t xml:space="preserve">        private Integer durationMinutes;</w:t>
              <w:br/>
              <w:br/>
              <w:t xml:space="preserve">        private LocalDateTime departureTime;</w:t>
              <w:br/>
              <w:t xml:space="preserve">        private LocalDateTime arrivalTime;</w:t>
              <w:br/>
              <w:t xml:space="preserve">        private BigDecimal baseFare;</w:t>
              <w:br/>
              <w:t xml:space="preserve">        private String tripStatus;</w:t>
              <w:br/>
              <w:t xml:space="preserve">        private int availableSeatsCount;</w:t>
              <w:br/>
              <w:br/>
              <w:t xml:space="preserve">        public TripResponse() {}</w:t>
              <w:br/>
              <w:br/>
              <w:t xml:space="preserve">        public Long getTripId() { return tripId; }</w:t>
              <w:br/>
              <w:t xml:space="preserve">        public void setTripId(Long tripId) { this.tripId = tripId; }</w:t>
              <w:br/>
              <w:t xml:space="preserve">        public Long getBusId() { return busId; }</w:t>
              <w:br/>
              <w:t xml:space="preserve">        public void setBusId(Long busId) { this.busId = busId; }</w:t>
              <w:br/>
              <w:t xml:space="preserve">        public String getBusNumber() { return busNumber; }</w:t>
              <w:br/>
              <w:t xml:space="preserve">        public void setBusNumber(String busNumber) { this.busNumber = busNumber; }</w:t>
              <w:br/>
              <w:t xml:space="preserve">        public String getOperatorName() { return operatorName; }</w:t>
              <w:br/>
              <w:t xml:space="preserve">        public void setOperatorName(String operatorName) { this.operatorName = operatorName; }</w:t>
              <w:br/>
              <w:t xml:space="preserve">        public String getBusType() { return busType; }</w:t>
              <w:br/>
              <w:t xml:space="preserve">        public void setBusType(String busType) { this.busType = busType; }</w:t>
              <w:br/>
              <w:t xml:space="preserve">        public Integer getTotalCapacity() { return totalCapacity; }</w:t>
              <w:br/>
              <w:t xml:space="preserve">        public void setTotalCapacity(Integer totalCapacity) { this.totalCapacity = totalCapacity; }</w:t>
              <w:br/>
              <w:t xml:space="preserve">        public String getAmenities() { return amenities; }</w:t>
              <w:br/>
              <w:t xml:space="preserve">        public void setAmenities(String amenities) { this.amenities = amenities; }</w:t>
              <w:br/>
              <w:br/>
              <w:t xml:space="preserve">        public Long getRouteId() { return routeId; }</w:t>
              <w:br/>
              <w:t xml:space="preserve">        public void setRouteId(Long routeId) { this.routeId = routeId; }</w:t>
              <w:br/>
              <w:t xml:space="preserve">        public String getSourceCity() { return sourceCity; }</w:t>
              <w:br/>
              <w:t xml:space="preserve">        public void setSourceCity(String sourceCity) { this.sourceCity = sourceCity; }</w:t>
              <w:br/>
              <w:t xml:space="preserve">        public String getDestinationCity() { return destinationCity; }</w:t>
              <w:br/>
              <w:t xml:space="preserve">        public void setDestinationCity(String destinationCity) { this.destinationCity = destinationCity; }</w:t>
              <w:br/>
              <w:t xml:space="preserve">        public BigDecimal getDistanceKm() { return distanceKm; }</w:t>
              <w:br/>
              <w:t xml:space="preserve">        public void setDistanceKm(BigDecimal distanceKm) { this.distanceKm = distanceKm; }</w:t>
              <w:br/>
              <w:t xml:space="preserve">        public Integer getDurationMinutes() { return durationMinutes; }</w:t>
              <w:br/>
              <w:t xml:space="preserve">        public void setDurationMinutes(Integer durationMinutes) { this.durationMinutes = durationMinutes; }</w:t>
              <w:br/>
              <w:br/>
              <w:t xml:space="preserve">        public LocalDateTime getDepartureTime() { return departureTime; }</w:t>
              <w:br/>
              <w:t xml:space="preserve">        public void setDepartureTime(LocalDateTime departureTime) { this.departureTime = departureTime; }</w:t>
              <w:br/>
              <w:t xml:space="preserve">        public LocalDateTime getArrivalTime() { return arrivalTime; }</w:t>
              <w:br/>
              <w:t xml:space="preserve">        public void setArrivalTime(LocalDateTime arrivalTime) { this.arrivalTime = arrivalTime; }</w:t>
              <w:br/>
              <w:t xml:space="preserve">        public BigDecimal getBaseFare() { return baseFare; }</w:t>
              <w:br/>
              <w:t xml:space="preserve">        public void setBaseFare(BigDecimal baseFare) { this.baseFare = baseFare; }</w:t>
              <w:br/>
              <w:t xml:space="preserve">        public String getTripStatus() { return tripStatus; }</w:t>
              <w:br/>
              <w:t xml:space="preserve">        public void setTripStatus(String tripStatus) { this.tripStatus = tripStatus; }</w:t>
              <w:br/>
              <w:t xml:space="preserve">        public int getAvailableSeatsCount() { return availableSeatsCount; }</w:t>
              <w:br/>
              <w:t xml:space="preserve">        public void setAvailableSeatsCount(int availableSeatsCount) { this.availableSeatsCount = availableSeatsCount; }</w:t>
              <w:br/>
              <w:t xml:space="preserve">    }</w:t>
              <w:br/>
              <w:br/>
              <w:t xml:space="preserve">    public static class SeatDTO {</w:t>
              <w:br/>
              <w:t xml:space="preserve">        private Long seatId;</w:t>
              <w:br/>
              <w:t xml:space="preserve">        private String seatNumber;</w:t>
              <w:br/>
              <w:t xml:space="preserve">        private String deck;</w:t>
              <w:br/>
              <w:t xml:space="preserve">        private String seatType;</w:t>
              <w:br/>
              <w:t xml:space="preserve">        private boolean isBooked;</w:t>
              <w:br/>
              <w:br/>
              <w:t xml:space="preserve">        public SeatDTO() {}</w:t>
              <w:br/>
              <w:t xml:space="preserve">        public SeatDTO(Long seatId, String seatNumber, String deck, String seatType, boolean isBooked) {</w:t>
              <w:br/>
              <w:t xml:space="preserve">            this.seatId = seatId;</w:t>
              <w:br/>
              <w:t xml:space="preserve">            this.seatNumber = seatNumber;</w:t>
              <w:br/>
              <w:t xml:space="preserve">            this.deck = deck;</w:t>
              <w:br/>
              <w:t xml:space="preserve">            this.seatType = seatType;</w:t>
              <w:br/>
              <w:t xml:space="preserve">            this.isBooked = isBooked;</w:t>
              <w:br/>
              <w:t xml:space="preserve">        }</w:t>
              <w:br/>
              <w:br/>
              <w:t xml:space="preserve">        public Long getSeatId() { return seatId; }</w:t>
              <w:br/>
              <w:t xml:space="preserve">        public void setSeatId(Long seatId) { this.seatId = seatId; }</w:t>
              <w:br/>
              <w:t xml:space="preserve">        public String getSeatNumber() { return seatNumber; }</w:t>
              <w:br/>
              <w:t xml:space="preserve">        public void setSeatNumber(String seatNumber) { this.seatNumber = seatNumber; }</w:t>
              <w:br/>
              <w:t xml:space="preserve">        public String getDeck() { return deck; }</w:t>
              <w:br/>
              <w:t xml:space="preserve">        public void setDeck(String deck) { this.deck = deck; }</w:t>
              <w:br/>
              <w:t xml:space="preserve">        public String getSeatType() { return seatType; }</w:t>
              <w:br/>
              <w:t xml:space="preserve">        public void setSeatType(String seatType) { this.seatType = seatType; }</w:t>
              <w:br/>
              <w:t xml:space="preserve">        public boolean isBooked() { return isBooked; }</w:t>
              <w:br/>
              <w:t xml:space="preserve">        public void setBooked(boolean booked) { isBooked = booked; }</w:t>
              <w:br/>
              <w:t xml:space="preserve">    }</w:t>
              <w:br/>
              <w:br/>
              <w:t xml:space="preserve">    public static class SeatMatrixResponse {</w:t>
              <w:br/>
              <w:t xml:space="preserve">        private Long tripId;</w:t>
              <w:br/>
              <w:t xml:space="preserve">        private String busNumber;</w:t>
              <w:br/>
              <w:t xml:space="preserve">        private String operatorName;</w:t>
              <w:br/>
              <w:t xml:space="preserve">        private String busType;</w:t>
              <w:br/>
              <w:t xml:space="preserve">        private BigDecimal baseFare;</w:t>
              <w:br/>
              <w:t xml:space="preserve">        private List&lt;SeatDTO&gt; lowerDeckSeats;</w:t>
              <w:br/>
              <w:t xml:space="preserve">        private List&lt;SeatDTO&gt; upperDeckSeats;</w:t>
              <w:br/>
              <w:br/>
              <w:t xml:space="preserve">        public SeatMatrixResponse() {}</w:t>
              <w:br/>
              <w:br/>
              <w:t xml:space="preserve">        public Long getTripId() { return tripId; }</w:t>
              <w:br/>
              <w:t xml:space="preserve">        public void setTripId(Long tripId) { this.tripId = tripId; }</w:t>
              <w:br/>
              <w:t xml:space="preserve">        public String getBusNumber() { return busNumber; }</w:t>
              <w:br/>
              <w:t xml:space="preserve">        public void setBusNumber(String busNumber) { this.busNumber = busNumber; }</w:t>
              <w:br/>
              <w:t xml:space="preserve">        public String getOperatorName() { return operatorName; }</w:t>
              <w:br/>
              <w:t xml:space="preserve">        public void setOperatorName(String operatorName) { this.operatorName = operatorName; }</w:t>
              <w:br/>
              <w:t xml:space="preserve">        public String getBusType() { return busType; }</w:t>
              <w:br/>
              <w:t xml:space="preserve">        public void setBusType(String busType) { this.busType = busType; }</w:t>
              <w:br/>
              <w:t xml:space="preserve">        public BigDecimal getBaseFare() { return baseFare; }</w:t>
              <w:br/>
              <w:t xml:space="preserve">        public void setBaseFare(BigDecimal baseFare) { this.baseFare = baseFare; }</w:t>
              <w:br/>
              <w:t xml:space="preserve">        public List&lt;SeatDTO&gt; getLowerDeckSeats() { return lowerDeckSeats; }</w:t>
              <w:br/>
              <w:t xml:space="preserve">        public void setLowerDeckSeats(List&lt;SeatDTO&gt; lowerDeckSeats) { this.lowerDeckSeats = lowerDeckSeats; }</w:t>
              <w:br/>
              <w:t xml:space="preserve">        public List&lt;SeatDTO&gt; getUpperDeckSeats() { return upperDeckSeats; }</w:t>
              <w:br/>
              <w:t xml:space="preserve">        public void setUpperDeckSeats(List&lt;SeatDTO&gt; upperDeckSeats) { this.upperDeckSeats = upperDeckSeats; }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backend/src/main/java/com/bms/dto/BookingDTOs.java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com.bms.dto;</w:t>
              <w:br/>
              <w:br/>
              <w:t>import jakarta.validation.constraints.NotEmpty;</w:t>
              <w:br/>
              <w:t>import jakarta.validation.constraints.NotNull;</w:t>
              <w:br/>
              <w:t>import java.math.BigDecimal;</w:t>
              <w:br/>
              <w:t>import java.time.LocalDateTime;</w:t>
              <w:br/>
              <w:t>import java.util.List;</w:t>
              <w:br/>
              <w:br/>
              <w:t>public class BookingDTOs {</w:t>
              <w:br/>
              <w:br/>
              <w:t xml:space="preserve">    public static class PassengerDTO {</w:t>
              <w:br/>
              <w:t xml:space="preserve">        @NotNull(message = "Seat ID is required")</w:t>
              <w:br/>
              <w:t xml:space="preserve">        private Long seatId;</w:t>
              <w:br/>
              <w:br/>
              <w:t xml:space="preserve">        @NotEmpty(message = "Passenger name is required")</w:t>
              <w:br/>
              <w:t xml:space="preserve">        private String passengerName;</w:t>
              <w:br/>
              <w:br/>
              <w:t xml:space="preserve">        @NotNull(message = "Passenger age is required")</w:t>
              <w:br/>
              <w:t xml:space="preserve">        private Integer passengerAge;</w:t>
              <w:br/>
              <w:br/>
              <w:t xml:space="preserve">        @NotEmpty(message = "Passenger gender is required")</w:t>
              <w:br/>
              <w:t xml:space="preserve">        private String passengerGender;</w:t>
              <w:br/>
              <w:br/>
              <w:t xml:space="preserve">        public PassengerDTO() {}</w:t>
              <w:br/>
              <w:t xml:space="preserve">        public PassengerDTO(Long seatId, String passengerName, Integer passengerAge, String passengerGender) {</w:t>
              <w:br/>
              <w:t xml:space="preserve">            this.seatId = seatId;</w:t>
              <w:br/>
              <w:t xml:space="preserve">            this.passengerName = passengerName;</w:t>
              <w:br/>
              <w:t xml:space="preserve">            this.passengerAge = passengerAge;</w:t>
              <w:br/>
              <w:t xml:space="preserve">            this.passengerGender = passengerGender;</w:t>
              <w:br/>
              <w:t xml:space="preserve">        }</w:t>
              <w:br/>
              <w:br/>
              <w:t xml:space="preserve">        public Long getSeatId() { return seatId; }</w:t>
              <w:br/>
              <w:t xml:space="preserve">        public void setSeatId(Long seatId) { this.seatId = seatId; }</w:t>
              <w:br/>
              <w:t xml:space="preserve">        public String getPassengerName() { return passengerName; }</w:t>
              <w:br/>
              <w:t xml:space="preserve">        public void setPassengerName(String passengerName) { this.passengerName = passengerName; }</w:t>
              <w:br/>
              <w:t xml:space="preserve">        public Integer getPassengerAge() { return passengerAge; }</w:t>
              <w:br/>
              <w:t xml:space="preserve">        public void setPassengerAge(Integer passengerAge) { this.passengerAge = passengerAge; }</w:t>
              <w:br/>
              <w:t xml:space="preserve">        public String getPassengerGender() { return passengerGender; }</w:t>
              <w:br/>
              <w:t xml:space="preserve">        public void setPassengerGender(String passengerGender) { this.passengerGender = passengerGender; }</w:t>
              <w:br/>
              <w:t xml:space="preserve">    }</w:t>
              <w:br/>
              <w:br/>
              <w:t xml:space="preserve">    public static class BookingRequest {</w:t>
              <w:br/>
              <w:t xml:space="preserve">        @NotNull(message = "Trip ID is required")</w:t>
              <w:br/>
              <w:t xml:space="preserve">        private Long tripId;</w:t>
              <w:br/>
              <w:br/>
              <w:t xml:space="preserve">        @NotEmpty(message = "At least one passenger must be selected")</w:t>
              <w:br/>
              <w:t xml:space="preserve">        private List&lt;PassengerDTO&gt; passengers;</w:t>
              <w:br/>
              <w:br/>
              <w:t xml:space="preserve">        private String paymentMethod;</w:t>
              <w:br/>
              <w:br/>
              <w:t xml:space="preserve">        public BookingRequest() {}</w:t>
              <w:br/>
              <w:t xml:space="preserve">        public BookingRequest(Long tripId, List&lt;PassengerDTO&gt; passengers, String paymentMethod) {</w:t>
              <w:br/>
              <w:t xml:space="preserve">            this.tripId = tripId;</w:t>
              <w:br/>
              <w:t xml:space="preserve">            this.passengers = passengers;</w:t>
              <w:br/>
              <w:t xml:space="preserve">            this.paymentMethod = paymentMethod;</w:t>
              <w:br/>
              <w:t xml:space="preserve">        }</w:t>
              <w:br/>
              <w:br/>
              <w:t xml:space="preserve">        public Long getTripId() { return tripId; }</w:t>
              <w:br/>
              <w:t xml:space="preserve">        public void setTripId(Long tripId) { this.tripId = tripId; }</w:t>
              <w:br/>
              <w:t xml:space="preserve">        public List&lt;PassengerDTO&gt; getPassengers() { return passengers; }</w:t>
              <w:br/>
              <w:t xml:space="preserve">        public void setPassengers(List&lt;PassengerDTO&gt; passengers) { this.passengers = passengers; }</w:t>
              <w:br/>
              <w:t xml:space="preserve">        public String getPaymentMethod() { return paymentMethod; }</w:t>
              <w:br/>
              <w:t xml:space="preserve">        public void setPaymentMethod(String paymentMethod) { this.paymentMethod = paymentMethod; }</w:t>
              <w:br/>
              <w:t xml:space="preserve">    }</w:t>
              <w:br/>
              <w:br/>
              <w:t xml:space="preserve">    public static class BookingItemResponse {</w:t>
              <w:br/>
              <w:t xml:space="preserve">        private Long itemId;</w:t>
              <w:br/>
              <w:t xml:space="preserve">        private Long seatId;</w:t>
              <w:br/>
              <w:t xml:space="preserve">        private String seatNumber;</w:t>
              <w:br/>
              <w:t xml:space="preserve">        private String deck;</w:t>
              <w:br/>
              <w:t xml:space="preserve">        private String passengerName;</w:t>
              <w:br/>
              <w:t xml:space="preserve">        private Integer passengerAge;</w:t>
              <w:br/>
              <w:t xml:space="preserve">        private String passengerGender;</w:t>
              <w:br/>
              <w:br/>
              <w:t xml:space="preserve">        public BookingItemResponse() {}</w:t>
              <w:br/>
              <w:br/>
              <w:t xml:space="preserve">        public Long getItemId() { return itemId; }</w:t>
              <w:br/>
              <w:t xml:space="preserve">        public void setItemId(Long itemId) { this.itemId = itemId; }</w:t>
              <w:br/>
              <w:t xml:space="preserve">        public Long getSeatId() { return seatId; }</w:t>
              <w:br/>
              <w:t xml:space="preserve">        public void setSeatId(Long seatId) { this.seatId = seatId; }</w:t>
              <w:br/>
              <w:t xml:space="preserve">        public String getSeatNumber() { return seatNumber; }</w:t>
              <w:br/>
              <w:t xml:space="preserve">        public void setSeatNumber(String seatNumber) { this.seatNumber = seatNumber; }</w:t>
              <w:br/>
              <w:t xml:space="preserve">        public String getDeck() { return deck; }</w:t>
              <w:br/>
              <w:t xml:space="preserve">        public void setDeck(String deck) { this.deck = deck; }</w:t>
              <w:br/>
              <w:t xml:space="preserve">        public String getPassengerName() { return passengerName; }</w:t>
              <w:br/>
              <w:t xml:space="preserve">        public void setPassengerName(String passengerName) { this.passengerName = passengerName; }</w:t>
              <w:br/>
              <w:t xml:space="preserve">        public Integer getPassengerAge() { return passengerAge; }</w:t>
              <w:br/>
              <w:t xml:space="preserve">        public void setPassengerAge(Integer passengerAge) { this.passengerAge = passengerAge; }</w:t>
              <w:br/>
              <w:t xml:space="preserve">        public String getPassengerGender() { return passengerGender; }</w:t>
              <w:br/>
              <w:t xml:space="preserve">        public void setPassengerGender(String passengerGender) { this.passengerGender = passengerGender; }</w:t>
              <w:br/>
              <w:t xml:space="preserve">    }</w:t>
              <w:br/>
              <w:br/>
              <w:t xml:space="preserve">    public static class BookingResponse {</w:t>
              <w:br/>
              <w:t xml:space="preserve">        private Long bookingId;</w:t>
              <w:br/>
              <w:t xml:space="preserve">        private String pnrNumber;</w:t>
              <w:br/>
              <w:t xml:space="preserve">        private Long tripId;</w:t>
              <w:br/>
              <w:t xml:space="preserve">        private String busNumber;</w:t>
              <w:br/>
              <w:t xml:space="preserve">        private String operatorName;</w:t>
              <w:br/>
              <w:t xml:space="preserve">        private String busType;</w:t>
              <w:br/>
              <w:t xml:space="preserve">        private String sourceCity;</w:t>
              <w:br/>
              <w:t xml:space="preserve">        private String destinationCity;</w:t>
              <w:br/>
              <w:t xml:space="preserve">        private LocalDateTime departureTime;</w:t>
              <w:br/>
              <w:t xml:space="preserve">        private LocalDateTime arrivalTime;</w:t>
              <w:br/>
              <w:t xml:space="preserve">        private LocalDateTime bookingTime;</w:t>
              <w:br/>
              <w:t xml:space="preserve">        private BigDecimal totalAmount;</w:t>
              <w:br/>
              <w:t xml:space="preserve">        private String bookingStatus;</w:t>
              <w:br/>
              <w:t xml:space="preserve">        private String paymentMethod;</w:t>
              <w:br/>
              <w:t xml:space="preserve">        private String transactionId;</w:t>
              <w:br/>
              <w:t xml:space="preserve">        private BigDecimal refundAmount;</w:t>
              <w:br/>
              <w:t xml:space="preserve">        private List&lt;BookingItemResponse&gt; items;</w:t>
              <w:br/>
              <w:br/>
              <w:t xml:space="preserve">        public BookingResponse() {}</w:t>
              <w:br/>
              <w:br/>
              <w:t xml:space="preserve">        public Long getBookingId() { return bookingId; }</w:t>
              <w:br/>
              <w:t xml:space="preserve">        public void setBookingId(Long bookingId) { this.bookingId = bookingId; }</w:t>
              <w:br/>
              <w:t xml:space="preserve">        public String getPnrNumber() { return pnrNumber; }</w:t>
              <w:br/>
              <w:t xml:space="preserve">        public void setPnrNumber(String pnrNumber) { this.pnrNumber = pnrNumber; }</w:t>
              <w:br/>
              <w:t xml:space="preserve">        public Long getTripId() { return tripId; }</w:t>
              <w:br/>
              <w:t xml:space="preserve">        public void setTripId(Long tripId) { this.tripId = tripId; }</w:t>
              <w:br/>
              <w:t xml:space="preserve">        public String getBusNumber() { return busNumber; }</w:t>
              <w:br/>
              <w:t xml:space="preserve">        public void setBusNumber(String busNumber) { this.busNumber = busNumber; }</w:t>
              <w:br/>
              <w:t xml:space="preserve">        public String getOperatorName() { return operatorName; }</w:t>
              <w:br/>
              <w:t xml:space="preserve">        public void setOperatorName(String operatorName) { this.operatorName = operatorName; }</w:t>
              <w:br/>
              <w:t xml:space="preserve">        public String getBusType() { return busType; }</w:t>
              <w:br/>
              <w:t xml:space="preserve">        public void setBusType(String busType) { this.busType = busType; }</w:t>
              <w:br/>
              <w:t xml:space="preserve">        public String getSourceCity() { return sourceCity; }</w:t>
              <w:br/>
              <w:t xml:space="preserve">        public void setSourceCity(String sourceCity) { this.sourceCity = sourceCity; }</w:t>
              <w:br/>
              <w:t xml:space="preserve">        public String getDestinationCity() { return destinationCity; }</w:t>
              <w:br/>
              <w:t xml:space="preserve">        public void setDestinationCity(String destinationCity) { this.destinationCity = destinationCity; }</w:t>
              <w:br/>
              <w:t xml:space="preserve">        public LocalDateTime getDepartureTime() { return departureTime; }</w:t>
              <w:br/>
              <w:t xml:space="preserve">        public void setDepartureTime(LocalDateTime departureTime) { this.departureTime = departureTime; }</w:t>
              <w:br/>
              <w:t xml:space="preserve">        public LocalDateTime getArrivalTime() { return arrivalTime; }</w:t>
              <w:br/>
              <w:t xml:space="preserve">        public void setArrivalTime(LocalDateTime arrivalTime) { this.arrivalTime = arrivalTime; }</w:t>
              <w:br/>
              <w:t xml:space="preserve">        public LocalDateTime getBookingTime() { return bookingTime; }</w:t>
              <w:br/>
              <w:t xml:space="preserve">        public void setBookingTime(LocalDateTime bookingTime) { this.bookingTime = bookingTime; }</w:t>
              <w:br/>
              <w:t xml:space="preserve">        public BigDecimal getTotalAmount() { return totalAmount; }</w:t>
              <w:br/>
              <w:t xml:space="preserve">        public void setTotalAmount(BigDecimal totalAmount) { this.totalAmount = totalAmount; }</w:t>
              <w:br/>
              <w:t xml:space="preserve">        public String getBookingStatus() { return bookingStatus; }</w:t>
              <w:br/>
              <w:t xml:space="preserve">        public void setBookingStatus(String bookingStatus) { this.bookingStatus = bookingStatus; }</w:t>
              <w:br/>
              <w:t xml:space="preserve">        public String getPaymentMethod() { return paymentMethod; }</w:t>
              <w:br/>
              <w:t xml:space="preserve">        public void setPaymentMethod(String paymentMethod) { this.paymentMethod = paymentMethod; }</w:t>
              <w:br/>
              <w:t xml:space="preserve">        public String getTransactionId() { return transactionId; }</w:t>
              <w:br/>
              <w:t xml:space="preserve">        public void setTransactionId(String transactionId) { this.transactionId = transactionId; }</w:t>
              <w:br/>
              <w:t xml:space="preserve">        public BigDecimal getRefundAmount() { return refundAmount; }</w:t>
              <w:br/>
              <w:t xml:space="preserve">        public void setRefundAmount(BigDecimal refundAmount) { this.refundAmount = refundAmount; }</w:t>
              <w:br/>
              <w:t xml:space="preserve">        public List&lt;BookingItemResponse&gt; getItems() { return items; }</w:t>
              <w:br/>
              <w:t xml:space="preserve">        public void setItems(List&lt;BookingItemResponse&gt; items) { this.items = items; }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backend/src/main/java/com/bms/dto/AdminDTOs.java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com.bms.dto;</w:t>
              <w:br/>
              <w:br/>
              <w:t>import jakarta.validation.constraints.DecimalMin;</w:t>
              <w:br/>
              <w:t>import jakarta.validation.constraints.Min;</w:t>
              <w:br/>
              <w:t>import jakarta.validation.constraints.NotBlank;</w:t>
              <w:br/>
              <w:t>import jakarta.validation.constraints.NotNull;</w:t>
              <w:br/>
              <w:t>import java.math.BigDecimal;</w:t>
              <w:br/>
              <w:t>import java.time.LocalDateTime;</w:t>
              <w:br/>
              <w:br/>
              <w:t>public class AdminDTOs {</w:t>
              <w:br/>
              <w:br/>
              <w:t xml:space="preserve">    public static class BusCreateRequest {</w:t>
              <w:br/>
              <w:t xml:space="preserve">        @NotBlank(message = "Bus number is required")</w:t>
              <w:br/>
              <w:t xml:space="preserve">        private String busNumber;</w:t>
              <w:br/>
              <w:br/>
              <w:t xml:space="preserve">        @NotBlank(message = "Operator name is required")</w:t>
              <w:br/>
              <w:t xml:space="preserve">        private String operatorName;</w:t>
              <w:br/>
              <w:br/>
              <w:t xml:space="preserve">        @NotBlank(message = "Bus type is required")</w:t>
              <w:br/>
              <w:t xml:space="preserve">        private String busType;</w:t>
              <w:br/>
              <w:br/>
              <w:t xml:space="preserve">        @NotNull(message = "Capacity is required")</w:t>
              <w:br/>
              <w:t xml:space="preserve">        @Min(value = 10, message = "Minimum capacity is 10")</w:t>
              <w:br/>
              <w:t xml:space="preserve">        private Integer totalCapacity;</w:t>
              <w:br/>
              <w:br/>
              <w:t xml:space="preserve">        private String amenities;</w:t>
              <w:br/>
              <w:br/>
              <w:t xml:space="preserve">        public BusCreateRequest() {}</w:t>
              <w:br/>
              <w:br/>
              <w:t xml:space="preserve">        public String getBusNumber() { return busNumber; }</w:t>
              <w:br/>
              <w:t xml:space="preserve">        public void setBusNumber(String busNumber) { this.busNumber = busNumber; }</w:t>
              <w:br/>
              <w:t xml:space="preserve">        public String getOperatorName() { return operatorName; }</w:t>
              <w:br/>
              <w:t xml:space="preserve">        public void setOperatorName(String operatorName) { this.operatorName = operatorName; }</w:t>
              <w:br/>
              <w:t xml:space="preserve">        public String getBusType() { return busType; }</w:t>
              <w:br/>
              <w:t xml:space="preserve">        public void setBusType(String busType) { this.busType = busType; }</w:t>
              <w:br/>
              <w:t xml:space="preserve">        public Integer getTotalCapacity() { return totalCapacity; }</w:t>
              <w:br/>
              <w:t xml:space="preserve">        public void setTotalCapacity(Integer totalCapacity) { this.totalCapacity = totalCapacity; }</w:t>
              <w:br/>
              <w:t xml:space="preserve">        public String getAmenities() { return amenities; }</w:t>
              <w:br/>
              <w:t xml:space="preserve">        public void setAmenities(String amenities) { this.amenities = amenities; }</w:t>
              <w:br/>
              <w:t xml:space="preserve">    }</w:t>
              <w:br/>
              <w:br/>
              <w:t xml:space="preserve">    public static class RouteCreateRequest {</w:t>
              <w:br/>
              <w:t xml:space="preserve">        @NotBlank(message = "Source city is required")</w:t>
              <w:br/>
              <w:t xml:space="preserve">        private String sourceCity;</w:t>
              <w:br/>
              <w:br/>
              <w:t xml:space="preserve">        @NotBlank(message = "Destination city is required")</w:t>
              <w:br/>
              <w:t xml:space="preserve">        private String destinationCity;</w:t>
              <w:br/>
              <w:br/>
              <w:t xml:space="preserve">        @NotNull(message = "Distance is required")</w:t>
              <w:br/>
              <w:t xml:space="preserve">        @DecimalMin(value = "1.0", message = "Distance must be positive")</w:t>
              <w:br/>
              <w:t xml:space="preserve">        private BigDecimal distanceKm;</w:t>
              <w:br/>
              <w:br/>
              <w:t xml:space="preserve">        @NotNull(message = "Duration in minutes is required")</w:t>
              <w:br/>
              <w:t xml:space="preserve">        @Min(value = 10, message = "Minimum duration is 10 minutes")</w:t>
              <w:br/>
              <w:t xml:space="preserve">        private Integer durationMinutes;</w:t>
              <w:br/>
              <w:br/>
              <w:t xml:space="preserve">        public RouteCreateRequest() {}</w:t>
              <w:br/>
              <w:br/>
              <w:t xml:space="preserve">        public String getSourceCity() { return sourceCity; }</w:t>
              <w:br/>
              <w:t xml:space="preserve">        public void setSourceCity(String sourceCity) { this.sourceCity = sourceCity; }</w:t>
              <w:br/>
              <w:t xml:space="preserve">        public String getDestinationCity() { return destinationCity; }</w:t>
              <w:br/>
              <w:t xml:space="preserve">        public void setDestinationCity(String destinationCity) { this.destinationCity = destinationCity; }</w:t>
              <w:br/>
              <w:t xml:space="preserve">        public BigDecimal getDistanceKm() { return distanceKm; }</w:t>
              <w:br/>
              <w:t xml:space="preserve">        public void setDistanceKm(BigDecimal distanceKm) { this.distanceKm = distanceKm; }</w:t>
              <w:br/>
              <w:t xml:space="preserve">        public Integer getDurationMinutes() { return durationMinutes; }</w:t>
              <w:br/>
              <w:t xml:space="preserve">        public void setDurationMinutes(Integer durationMinutes) { this.durationMinutes = durationMinutes; }</w:t>
              <w:br/>
              <w:t xml:space="preserve">    }</w:t>
              <w:br/>
              <w:br/>
              <w:t xml:space="preserve">    public static class TripCreateRequest {</w:t>
              <w:br/>
              <w:t xml:space="preserve">        @NotNull(message = "Bus ID is required")</w:t>
              <w:br/>
              <w:t xml:space="preserve">        private Long busId;</w:t>
              <w:br/>
              <w:br/>
              <w:t xml:space="preserve">        @NotNull(message = "Route ID is required")</w:t>
              <w:br/>
              <w:t xml:space="preserve">        private Long routeId;</w:t>
              <w:br/>
              <w:br/>
              <w:t xml:space="preserve">        @NotNull(message = "Departure time is required")</w:t>
              <w:br/>
              <w:t xml:space="preserve">        private LocalDateTime departureTime;</w:t>
              <w:br/>
              <w:br/>
              <w:t xml:space="preserve">        @NotNull(message = "Arrival time is required")</w:t>
              <w:br/>
              <w:t xml:space="preserve">        private LocalDateTime arrivalTime;</w:t>
              <w:br/>
              <w:br/>
              <w:t xml:space="preserve">        @NotNull(message = "Base fare is required")</w:t>
              <w:br/>
              <w:t xml:space="preserve">        @DecimalMin(value = "50.0", message = "Minimum fare is 50")</w:t>
              <w:br/>
              <w:t xml:space="preserve">        private BigDecimal baseFare;</w:t>
              <w:br/>
              <w:br/>
              <w:t xml:space="preserve">        public TripCreateRequest() {}</w:t>
              <w:br/>
              <w:br/>
              <w:t xml:space="preserve">        public Long getBusId() { return busId; }</w:t>
              <w:br/>
              <w:t xml:space="preserve">        public void setBusId(Long busId) { this.busId = busId; }</w:t>
              <w:br/>
              <w:t xml:space="preserve">        public Long getRouteId() { return routeId; }</w:t>
              <w:br/>
              <w:t xml:space="preserve">        public void setRouteId(Long routeId) { this.routeId = routeId; }</w:t>
              <w:br/>
              <w:t xml:space="preserve">        public LocalDateTime getDepartureTime() { return departureTime; }</w:t>
              <w:br/>
              <w:t xml:space="preserve">        public void setDepartureTime(LocalDateTime departureTime) { this.departureTime = departureTime; }</w:t>
              <w:br/>
              <w:t xml:space="preserve">        public LocalDateTime getArrivalTime() { return arrivalTime; }</w:t>
              <w:br/>
              <w:t xml:space="preserve">        public void setArrivalTime(LocalDateTime arrivalTime) { this.arrivalTime = arrivalTime; }</w:t>
              <w:br/>
              <w:t xml:space="preserve">        public BigDecimal getBaseFare() { return baseFare; }</w:t>
              <w:br/>
              <w:t xml:space="preserve">        public void setBaseFare(BigDecimal baseFare) { this.baseFare = baseFare; }</w:t>
              <w:br/>
              <w:t xml:space="preserve">    }</w:t>
              <w:br/>
              <w:br/>
              <w:t xml:space="preserve">    public static class DashboardStatsDTO {</w:t>
              <w:br/>
              <w:t xml:space="preserve">        private long totalUsers;</w:t>
              <w:br/>
              <w:t xml:space="preserve">        private long totalBuses;</w:t>
              <w:br/>
              <w:t xml:space="preserve">        private long totalRoutes;</w:t>
              <w:br/>
              <w:t xml:space="preserve">        private long totalTrips;</w:t>
              <w:br/>
              <w:t xml:space="preserve">        private long totalBookings;</w:t>
              <w:br/>
              <w:t xml:space="preserve">        private Double totalRevenue;</w:t>
              <w:br/>
              <w:br/>
              <w:t xml:space="preserve">        public DashboardStatsDTO() {}</w:t>
              <w:br/>
              <w:t xml:space="preserve">        public DashboardStatsDTO(long totalUsers, long totalBuses, long totalRoutes, long totalTrips, long totalBookings, Double totalRevenue) {</w:t>
              <w:br/>
              <w:t xml:space="preserve">            this.totalUsers = totalUsers;</w:t>
              <w:br/>
              <w:t xml:space="preserve">            this.totalBuses = totalBuses;</w:t>
              <w:br/>
              <w:t xml:space="preserve">            this.totalRoutes = totalRoutes;</w:t>
              <w:br/>
              <w:t xml:space="preserve">            this.totalTrips = totalTrips;</w:t>
              <w:br/>
              <w:t xml:space="preserve">            this.totalBookings = totalBookings;</w:t>
              <w:br/>
              <w:t xml:space="preserve">            this.totalRevenue = totalRevenue;</w:t>
              <w:br/>
              <w:t xml:space="preserve">        }</w:t>
              <w:br/>
              <w:br/>
              <w:t xml:space="preserve">        public long getTotalUsers() { return totalUsers; }</w:t>
              <w:br/>
              <w:t xml:space="preserve">        public void setTotalUsers(long totalUsers) { this.totalUsers = totalUsers; }</w:t>
              <w:br/>
              <w:t xml:space="preserve">        public long getTotalBuses() { return totalBuses; }</w:t>
              <w:br/>
              <w:t xml:space="preserve">        public void setTotalBuses(long totalBuses) { this.totalBuses = totalBuses; }</w:t>
              <w:br/>
              <w:t xml:space="preserve">        public long getTotalRoutes() { return totalRoutes; }</w:t>
              <w:br/>
              <w:t xml:space="preserve">        public void setTotalRoutes(long totalRoutes) { this.totalRoutes = totalRoutes; }</w:t>
              <w:br/>
              <w:t xml:space="preserve">        public long getTotalTrips() { return totalTrips; }</w:t>
              <w:br/>
              <w:t xml:space="preserve">        public void setTotalTrips(long totalTrips) { this.totalTrips = totalTrips; }</w:t>
              <w:br/>
              <w:t xml:space="preserve">        public long getTotalBookings() { return totalBookings; }</w:t>
              <w:br/>
              <w:t xml:space="preserve">        public void setTotalBookings(long totalBookings) { this.totalBookings = totalBookings; }</w:t>
              <w:br/>
              <w:t xml:space="preserve">        public Double getTotalRevenue() { return totalRevenue; }</w:t>
              <w:br/>
              <w:t xml:space="preserve">        public void setTotalRevenue(Double totalRevenue) { this.totalRevenue = totalRevenue; }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backend/src/main/java/com/bms/exception/ResourceNotFoundException.java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com.bms.exception;</w:t>
              <w:br/>
              <w:br/>
              <w:t>public class ResourceNotFoundException extends RuntimeException {</w:t>
              <w:br/>
              <w:t xml:space="preserve">    public ResourceNotFoundException(String message) {</w:t>
              <w:br/>
              <w:t xml:space="preserve">        super(message);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backend/src/main/java/com/bms/exception/BadRequestException.java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com.bms.exception;</w:t>
              <w:br/>
              <w:br/>
              <w:t>public class BadRequestException extends RuntimeException {</w:t>
              <w:br/>
              <w:t xml:space="preserve">    public BadRequestException(String message) {</w:t>
              <w:br/>
              <w:t xml:space="preserve">        super(message);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backend/src/main/java/com/bms/exception/SeatAlreadyBookedException.java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com.bms.exception;</w:t>
              <w:br/>
              <w:br/>
              <w:t>public class SeatAlreadyBookedException extends RuntimeException {</w:t>
              <w:br/>
              <w:t xml:space="preserve">    public SeatAlreadyBookedException(String message) {</w:t>
              <w:br/>
              <w:t xml:space="preserve">        super(message);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backend/src/main/java/com/bms/exception/GlobalExceptionHandler.java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com.bms.exception;</w:t>
              <w:br/>
              <w:br/>
              <w:t>import org.springframework.http.HttpStatus;</w:t>
              <w:br/>
              <w:t>import org.springframework.http.ResponseEntity;</w:t>
              <w:br/>
              <w:t>import org.springframework.validation.FieldError;</w:t>
              <w:br/>
              <w:t>import org.springframework.web.bind.MethodArgumentNotValidException;</w:t>
              <w:br/>
              <w:t>import org.springframework.web.bind.annotation.ExceptionHandler;</w:t>
              <w:br/>
              <w:t>import org.springframework.web.bind.annotation.RestControllerAdvice;</w:t>
              <w:br/>
              <w:t>import java.time.LocalDateTime;</w:t>
              <w:br/>
              <w:t>import java.util.HashMap;</w:t>
              <w:br/>
              <w:t>import java.util.Map;</w:t>
              <w:br/>
              <w:br/>
              <w:t>@RestControllerAdvice</w:t>
              <w:br/>
              <w:t>public class GlobalExceptionHandler {</w:t>
              <w:br/>
              <w:br/>
              <w:t xml:space="preserve">    @ExceptionHandler(ResourceNotFoundException.class)</w:t>
              <w:br/>
              <w:t xml:space="preserve">    public ResponseEntity&lt;Map&lt;String, Object&gt;&gt; handleNotFound(ResourceNotFoundException ex) {</w:t>
              <w:br/>
              <w:t xml:space="preserve">        Map&lt;String, Object&gt; body = new HashMap&lt;&gt;();</w:t>
              <w:br/>
              <w:t xml:space="preserve">        body.put("timestamp", LocalDateTime.now());</w:t>
              <w:br/>
              <w:t xml:space="preserve">        body.put("status", HttpStatus.NOT_FOUND.value());</w:t>
              <w:br/>
              <w:t xml:space="preserve">        body.put("error", "Not Found");</w:t>
              <w:br/>
              <w:t xml:space="preserve">        body.put("message", ex.getMessage());</w:t>
              <w:br/>
              <w:t xml:space="preserve">        return ResponseEntity.status(HttpStatus.NOT_FOUND).body(body);</w:t>
              <w:br/>
              <w:t xml:space="preserve">    }</w:t>
              <w:br/>
              <w:br/>
              <w:t xml:space="preserve">    @ExceptionHandler(SeatAlreadyBookedException.class)</w:t>
              <w:br/>
              <w:t xml:space="preserve">    public ResponseEntity&lt;Map&lt;String, Object&gt;&gt; handleSeatBooked(SeatAlreadyBookedException ex) {</w:t>
              <w:br/>
              <w:t xml:space="preserve">        Map&lt;String, Object&gt; body = new HashMap&lt;&gt;();</w:t>
              <w:br/>
              <w:t xml:space="preserve">        body.put("timestamp", LocalDateTime.now());</w:t>
              <w:br/>
              <w:t xml:space="preserve">        body.put("status", HttpStatus.CONFLICT.value());</w:t>
              <w:br/>
              <w:t xml:space="preserve">        body.put("error", "Seat Conflict");</w:t>
              <w:br/>
              <w:t xml:space="preserve">        body.put("message", ex.getMessage());</w:t>
              <w:br/>
              <w:t xml:space="preserve">        return ResponseEntity.status(HttpStatus.CONFLICT).body(body);</w:t>
              <w:br/>
              <w:t xml:space="preserve">    }</w:t>
              <w:br/>
              <w:br/>
              <w:t xml:space="preserve">    @ExceptionHandler(BadRequestException.class)</w:t>
              <w:br/>
              <w:t xml:space="preserve">    public ResponseEntity&lt;Map&lt;String, Object&gt;&gt; handleBadRequest(BadRequestException ex) {</w:t>
              <w:br/>
              <w:t xml:space="preserve">        Map&lt;String, Object&gt; body = new HashMap&lt;&gt;();</w:t>
              <w:br/>
              <w:t xml:space="preserve">        body.put("timestamp", LocalDateTime.now());</w:t>
              <w:br/>
              <w:t xml:space="preserve">        body.put("status", HttpStatus.BAD_REQUEST.value());</w:t>
              <w:br/>
              <w:t xml:space="preserve">        body.put("error", "Bad Request");</w:t>
              <w:br/>
              <w:t xml:space="preserve">        body.put("message", ex.getMessage());</w:t>
              <w:br/>
              <w:t xml:space="preserve">        return ResponseEntity.status(HttpStatus.BAD_REQUEST).body(body);</w:t>
              <w:br/>
              <w:t xml:space="preserve">    }</w:t>
              <w:br/>
              <w:br/>
              <w:t xml:space="preserve">    @ExceptionHandler(MethodArgumentNotValidException.class)</w:t>
              <w:br/>
              <w:t xml:space="preserve">    public ResponseEntity&lt;Map&lt;String, Object&gt;&gt; handleValidationErrors(MethodArgumentNotValidException ex) {</w:t>
              <w:br/>
              <w:t xml:space="preserve">        Map&lt;String, String&gt; fieldErrors = new HashMap&lt;&gt;();</w:t>
              <w:br/>
              <w:t xml:space="preserve">        for (FieldError fe : ex.getBindingResult().getFieldErrors()) {</w:t>
              <w:br/>
              <w:t xml:space="preserve">            fieldErrors.put(fe.getField(), fe.getDefaultMessage());</w:t>
              <w:br/>
              <w:t xml:space="preserve">        }</w:t>
              <w:br/>
              <w:t xml:space="preserve">        Map&lt;String, Object&gt; body = new HashMap&lt;&gt;();</w:t>
              <w:br/>
              <w:t xml:space="preserve">        body.put("timestamp", LocalDateTime.now());</w:t>
              <w:br/>
              <w:t xml:space="preserve">        body.put("status", HttpStatus.BAD_REQUEST.value());</w:t>
              <w:br/>
              <w:t xml:space="preserve">        body.put("error", "Validation Failed");</w:t>
              <w:br/>
              <w:t xml:space="preserve">        body.put("validationErrors", fieldErrors);</w:t>
              <w:br/>
              <w:t xml:space="preserve">        return ResponseEntity.status(HttpStatus.BAD_REQUEST).body(body);</w:t>
              <w:br/>
              <w:t xml:space="preserve">    }</w:t>
              <w:br/>
              <w:br/>
              <w:t xml:space="preserve">    @ExceptionHandler(Exception.class)</w:t>
              <w:br/>
              <w:t xml:space="preserve">    public ResponseEntity&lt;Map&lt;String, Object&gt;&gt; handleGeneral(Exception ex) {</w:t>
              <w:br/>
              <w:t xml:space="preserve">        Map&lt;String, Object&gt; body = new HashMap&lt;&gt;();</w:t>
              <w:br/>
              <w:t xml:space="preserve">        body.put("timestamp", LocalDateTime.now());</w:t>
              <w:br/>
              <w:t xml:space="preserve">        body.put("status", HttpStatus.INTERNAL_SERVER_ERROR.value());</w:t>
              <w:br/>
              <w:t xml:space="preserve">        body.put("error", "Internal Server Error");</w:t>
              <w:br/>
              <w:t xml:space="preserve">        body.put("message", ex.getMessage());</w:t>
              <w:br/>
              <w:t xml:space="preserve">        return ResponseEntity.status(HttpStatus.INTERNAL_SERVER_ERROR).body(body);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backend/src/main/java/com/bms/security/JwtUtils.java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com.bms.security;</w:t>
              <w:br/>
              <w:br/>
              <w:t>import io.jsonwebtoken.*;</w:t>
              <w:br/>
              <w:t>import io.jsonwebtoken.io.Decoders;</w:t>
              <w:br/>
              <w:t>import io.jsonwebtoken.security.Keys;</w:t>
              <w:br/>
              <w:t>import org.springframework.beans.factory.annotation.Value;</w:t>
              <w:br/>
              <w:t>import org.springframework.security.core.Authentication;</w:t>
              <w:br/>
              <w:t>import org.springframework.security.core.userdetails.UserDetails;</w:t>
              <w:br/>
              <w:t>import org.springframework.stereotype.Component;</w:t>
              <w:br/>
              <w:br/>
              <w:t>import java.security.Key;</w:t>
              <w:br/>
              <w:t>import java.util.Date;</w:t>
              <w:br/>
              <w:br/>
              <w:t>@Component</w:t>
              <w:br/>
              <w:t>public class JwtUtils {</w:t>
              <w:br/>
              <w:br/>
              <w:t xml:space="preserve">    @Value("${jwt.secret}")</w:t>
              <w:br/>
              <w:t xml:space="preserve">    private String jwtSecret;</w:t>
              <w:br/>
              <w:br/>
              <w:t xml:space="preserve">    @Value("${jwt.expirationMs}")</w:t>
              <w:br/>
              <w:t xml:space="preserve">    private int jwtExpirationMs;</w:t>
              <w:br/>
              <w:br/>
              <w:t xml:space="preserve">    private Key key() {</w:t>
              <w:br/>
              <w:t xml:space="preserve">        return Keys.hmacShaKeyFor(Decoders.BASE64.decode(jwtSecret));</w:t>
              <w:br/>
              <w:t xml:space="preserve">    }</w:t>
              <w:br/>
              <w:br/>
              <w:t xml:space="preserve">    public String generateToken(Authentication authentication) {</w:t>
              <w:br/>
              <w:t xml:space="preserve">        UserDetails userPrincipal = (UserDetails) authentication.getPrincipal();</w:t>
              <w:br/>
              <w:t xml:space="preserve">        return generateTokenFromUsername(userPrincipal.getUsername());</w:t>
              <w:br/>
              <w:t xml:space="preserve">    }</w:t>
              <w:br/>
              <w:br/>
              <w:t xml:space="preserve">    public String generateTokenFromUsername(String username) {</w:t>
              <w:br/>
              <w:t xml:space="preserve">        return Jwts.builder()</w:t>
              <w:br/>
              <w:t xml:space="preserve">                .setSubject(username)</w:t>
              <w:br/>
              <w:t xml:space="preserve">                .setIssuedAt(new Date())</w:t>
              <w:br/>
              <w:t xml:space="preserve">                .setExpiration(new Date((new Date()).getTime() + jwtExpirationMs))</w:t>
              <w:br/>
              <w:t xml:space="preserve">                .signWith(key(), SignatureAlgorithm.HS256)</w:t>
              <w:br/>
              <w:t xml:space="preserve">                .compact();</w:t>
              <w:br/>
              <w:t xml:space="preserve">    }</w:t>
              <w:br/>
              <w:br/>
              <w:t xml:space="preserve">    public String getUserNameFromJwtToken(String token) {</w:t>
              <w:br/>
              <w:t xml:space="preserve">        return Jwts.parserBuilder().setSigningKey(key()).build()</w:t>
              <w:br/>
              <w:t xml:space="preserve">                .parseClaimsJws(token).getBody().getSubject();</w:t>
              <w:br/>
              <w:t xml:space="preserve">    }</w:t>
              <w:br/>
              <w:br/>
              <w:t xml:space="preserve">    public boolean validateJwtToken(String authToken) {</w:t>
              <w:br/>
              <w:t xml:space="preserve">        try {</w:t>
              <w:br/>
              <w:t xml:space="preserve">            Jwts.parserBuilder().setSigningKey(key()).build().parseClaimsJws(authToken);</w:t>
              <w:br/>
              <w:t xml:space="preserve">            return true;</w:t>
              <w:br/>
              <w:t xml:space="preserve">        } catch (JwtException | IllegalArgumentException e) {</w:t>
              <w:br/>
              <w:t xml:space="preserve">            // invalid token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backend/src/main/java/com/bms/security/CustomUserDetailsService.java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com.bms.security;</w:t>
              <w:br/>
              <w:br/>
              <w:t>import com.bms.entity.User;</w:t>
              <w:br/>
              <w:t>import com.bms.repository.UserRepository;</w:t>
              <w:br/>
              <w:t>import org.springframework.beans.factory.annotation.Autowired;</w:t>
              <w:br/>
              <w:t>import org.springframework.security.core.authority.SimpleGrantedAuthority;</w:t>
              <w:br/>
              <w:t>import org.springframework.security.core.userdetails.UserDetails;</w:t>
              <w:br/>
              <w:t>import org.springframework.security.core.userdetails.UserDetailsService;</w:t>
              <w:br/>
              <w:t>import org.springframework.security.core.userdetails.UsernameNotFoundException;</w:t>
              <w:br/>
              <w:t>import org.springframework.stereotype.Service;</w:t>
              <w:br/>
              <w:br/>
              <w:t>import java.util.Collections;</w:t>
              <w:br/>
              <w:br/>
              <w:t>@Service</w:t>
              <w:br/>
              <w:t>public class CustomUserDetailsService implements UserDetailsService {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@Override</w:t>
              <w:br/>
              <w:t xml:space="preserve">    public UserDetails loadUserByUsername(String email) throws UsernameNotFoundException {</w:t>
              <w:br/>
              <w:t xml:space="preserve">        User user = userRepository.findByEmail(email)</w:t>
              <w:br/>
              <w:t xml:space="preserve">                .orElseThrow(() -&gt; new UsernameNotFoundException("User not found with email: " + email));</w:t>
              <w:br/>
              <w:br/>
              <w:t xml:space="preserve">        return new org.springframework.security.core.userdetails.User(</w:t>
              <w:br/>
              <w:t xml:space="preserve">                user.getEmail(),</w:t>
              <w:br/>
              <w:t xml:space="preserve">                user.getPassword(),</w:t>
              <w:br/>
              <w:t xml:space="preserve">                Collections.singletonList(new SimpleGrantedAuthority(user.getRole().name()))</w:t>
              <w:br/>
              <w:t xml:space="preserve">        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backend/src/main/java/com/bms/security/JwtAuthenticationFilter.java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com.bms.security;</w:t>
              <w:br/>
              <w:br/>
              <w:t>import jakarta.servlet.FilterChain;</w:t>
              <w:br/>
              <w:t>import jakarta.servlet.ServletException;</w:t>
              <w:br/>
              <w:t>import jakarta.servlet.http.HttpServletRequest;</w:t>
              <w:br/>
              <w:t>import jakarta.servlet.http.HttpServletResponse;</w:t>
              <w:br/>
              <w:t>import org.springframework.beans.factory.annotation.Autowired;</w:t>
              <w:br/>
              <w:t>import org.springframework.security.authentication.UsernamePasswordAuthenticationToken;</w:t>
              <w:br/>
              <w:t>import org.springframework.security.core.context.SecurityContextHolder;</w:t>
              <w:br/>
              <w:t>import org.springframework.security.core.userdetails.UserDetails;</w:t>
              <w:br/>
              <w:t>import org.springframework.security.web.authentication.WebAuthenticationDetailsSource;</w:t>
              <w:br/>
              <w:t>import org.springframework.stereotype.Component;</w:t>
              <w:br/>
              <w:t>import org.springframework.util.StringUtils;</w:t>
              <w:br/>
              <w:t>import org.springframework.web.filter.OncePerRequestFilter;</w:t>
              <w:br/>
              <w:br/>
              <w:t>import java.io.IOException;</w:t>
              <w:br/>
              <w:br/>
              <w:t>@Component</w:t>
              <w:br/>
              <w:t>public class JwtAuthenticationFilter extends OncePerRequestFilter {</w:t>
              <w:br/>
              <w:br/>
              <w:t xml:space="preserve">    @Autowired</w:t>
              <w:br/>
              <w:t xml:space="preserve">    private JwtUtils jwtUtils;</w:t>
              <w:br/>
              <w:br/>
              <w:t xml:space="preserve">    @Autowired</w:t>
              <w:br/>
              <w:t xml:space="preserve">    private CustomUserDetailsService userDetailsService;</w:t>
              <w:br/>
              <w:br/>
              <w:t xml:space="preserve">    @Override</w:t>
              <w:br/>
              <w:t xml:space="preserve">    protected void doFilterInternal(HttpServletRequest request, HttpServletResponse response, FilterChain filterChain)</w:t>
              <w:br/>
              <w:t xml:space="preserve">            throws ServletException, IOException {</w:t>
              <w:br/>
              <w:br/>
              <w:t xml:space="preserve">        try {</w:t>
              <w:br/>
              <w:t xml:space="preserve">            String jwt = parseJwt(request);</w:t>
              <w:br/>
              <w:t xml:space="preserve">            if (jwt != null &amp;&amp; jwtUtils.validateJwtToken(jwt)) {</w:t>
              <w:br/>
              <w:t xml:space="preserve">                String username = jwtUtils.getUserNameFromJwtToken(jwt);</w:t>
              <w:br/>
              <w:br/>
              <w:t xml:space="preserve">                UserDetails userDetails = userDetailsService.loadUserByUsername(username);</w:t>
              <w:br/>
              <w:t xml:space="preserve">                UsernamePasswordAuthenticationToken authentication =</w:t>
              <w:br/>
              <w:t xml:space="preserve">                        new UsernamePasswordAuthenticationToken(userDetails, null, userDetails.getAuthorities());</w:t>
              <w:br/>
              <w:t xml:space="preserve">                authentication.setDetails(new WebAuthenticationDetailsSource().buildDetails(request));</w:t>
              <w:br/>
              <w:br/>
              <w:t xml:space="preserve">                SecurityContextHolder.getContext().setAuthentication(authentication);</w:t>
              <w:br/>
              <w:t xml:space="preserve">            }</w:t>
              <w:br/>
              <w:t xml:space="preserve">        } catch (Exception e) {</w:t>
              <w:br/>
              <w:t xml:space="preserve">            logger.error("Cannot set user authentication: {}", e);</w:t>
              <w:br/>
              <w:t xml:space="preserve">        }</w:t>
              <w:br/>
              <w:br/>
              <w:t xml:space="preserve">        filterChain.doFilter(request, response);</w:t>
              <w:br/>
              <w:t xml:space="preserve">    }</w:t>
              <w:br/>
              <w:br/>
              <w:t xml:space="preserve">    private String parseJwt(HttpServletRequest request) {</w:t>
              <w:br/>
              <w:t xml:space="preserve">        String headerAuth = request.getHeader("Authorization");</w:t>
              <w:br/>
              <w:br/>
              <w:t xml:space="preserve">        if (StringUtils.hasText(headerAuth) &amp;&amp; headerAuth.startsWith("Bearer ")) {</w:t>
              <w:br/>
              <w:t xml:space="preserve">            return headerAuth.substring(7);</w:t>
              <w:br/>
              <w:t xml:space="preserve">        }</w:t>
              <w:br/>
              <w:br/>
              <w:t xml:space="preserve">        return null;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backend/src/main/java/com/bms/security/SecurityConfig.java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com.bms.security;</w:t>
              <w:br/>
              <w:br/>
              <w:t>import org.springframework.beans.factory.annotation.Autowired;</w:t>
              <w:br/>
              <w:t>import org.springframework.context.annotation.Bean;</w:t>
              <w:br/>
              <w:t>import org.springframework.context.annotation.Configuration;</w:t>
              <w:br/>
              <w:t>import org.springframework.http.HttpMethod;</w:t>
              <w:br/>
              <w:t>import org.springframework.security.authentication.AuthenticationManager;</w:t>
              <w:br/>
              <w:t>import org.springframework.security.authentication.dao.DaoAuthenticationProvider;</w:t>
              <w:br/>
              <w:t>import org.springframework.security.config.annotation.authentication.configuration.AuthenticationConfiguration;</w:t>
              <w:br/>
              <w:t>import org.springframework.security.config.annotation.method.configuration.EnableMethodSecurity;</w:t>
              <w:br/>
              <w:t>import org.springframework.security.config.annotation.web.builders.HttpSecurity;</w:t>
              <w:br/>
              <w:t>import org.springframework.security.config.annotation.web.configuration.EnableWebSecurity;</w:t>
              <w:br/>
              <w:t>import org.springframework.security.config.http.SessionCreationPolicy;</w:t>
              <w:br/>
              <w:t>import org.springframework.security.crypto.bcrypt.BCryptPasswordEncoder;</w:t>
              <w:br/>
              <w:t>import org.springframework.security.crypto.password.PasswordEncoder;</w:t>
              <w:br/>
              <w:t>import org.springframework.security.web.SecurityFilterChain;</w:t>
              <w:br/>
              <w:t>import org.springframework.security.web.authentication.UsernamePasswordAuthenticationFilter;</w:t>
              <w:br/>
              <w:t>import org.springframework.web.cors.CorsConfiguration;</w:t>
              <w:br/>
              <w:t>import org.springframework.web.cors.CorsConfigurationSource;</w:t>
              <w:br/>
              <w:t>import org.springframework.web.cors.UrlBasedCorsConfigurationSource;</w:t>
              <w:br/>
              <w:br/>
              <w:t>import java.util.Arrays;</w:t>
              <w:br/>
              <w:t>import java.util.List;</w:t>
              <w:br/>
              <w:br/>
              <w:t>@Configuration</w:t>
              <w:br/>
              <w:t>@EnableWebSecurity</w:t>
              <w:br/>
              <w:t>@EnableMethodSecurity</w:t>
              <w:br/>
              <w:t>public class SecurityConfig {</w:t>
              <w:br/>
              <w:br/>
              <w:t xml:space="preserve">    @Autowired</w:t>
              <w:br/>
              <w:t xml:space="preserve">    private CustomUserDetailsService userDetailsService;</w:t>
              <w:br/>
              <w:br/>
              <w:t xml:space="preserve">    @Autowired</w:t>
              <w:br/>
              <w:t xml:space="preserve">    private JwtAuthenticationFilter jwtAuthenticationFilter;</w:t>
              <w:br/>
              <w:br/>
              <w:t xml:space="preserve">    @Bean</w:t>
              <w:br/>
              <w:t xml:space="preserve">    public PasswordEncoder passwordEncoder() {</w:t>
              <w:br/>
              <w:t xml:space="preserve">        return new BCryptPasswordEncoder();</w:t>
              <w:br/>
              <w:t xml:space="preserve">    }</w:t>
              <w:br/>
              <w:br/>
              <w:t xml:space="preserve">    @Bean</w:t>
              <w:br/>
              <w:t xml:space="preserve">    public DaoAuthenticationProvider authenticationProvider() {</w:t>
              <w:br/>
              <w:t xml:space="preserve">        DaoAuthenticationProvider authProvider = new DaoAuthenticationProvider();</w:t>
              <w:br/>
              <w:t xml:space="preserve">        authProvider.setUserDetailsService(userDetailsService);</w:t>
              <w:br/>
              <w:t xml:space="preserve">        authProvider.setPasswordEncoder(passwordEncoder());</w:t>
              <w:br/>
              <w:t xml:space="preserve">        return authProvider;</w:t>
              <w:br/>
              <w:t xml:space="preserve">    }</w:t>
              <w:br/>
              <w:br/>
              <w:t xml:space="preserve">    @Bean</w:t>
              <w:br/>
              <w:t xml:space="preserve">    public AuthenticationManager authenticationManager(AuthenticationConfiguration authConfig) throws Exception {</w:t>
              <w:br/>
              <w:t xml:space="preserve">        return authConfig.getAuthenticationManager();</w:t>
              <w:br/>
              <w:t xml:space="preserve">    }</w:t>
              <w:br/>
              <w:br/>
              <w:t xml:space="preserve">    @Bean</w:t>
              <w:br/>
              <w:t xml:space="preserve">    public CorsConfigurationSource corsConfigurationSource() {</w:t>
              <w:br/>
              <w:t xml:space="preserve">        CorsConfiguration configuration = new CorsConfiguration();</w:t>
              <w:br/>
              <w:t xml:space="preserve">        configuration.setAllowedOrigins(List.of("http://localhost:5173", "http://localhost:3000"));</w:t>
              <w:br/>
              <w:t xml:space="preserve">        configuration.setAllowedMethods(Arrays.asList("GET", "POST", "PUT", "DELETE", "OPTIONS"));</w:t>
              <w:br/>
              <w:t xml:space="preserve">        configuration.setAllowedHeaders(Arrays.asList("Authorization", "Content-Type", "X-Requested-With", "Accept"));</w:t>
              <w:br/>
              <w:t xml:space="preserve">        configuration.setAllowCredentials(true);</w:t>
              <w:br/>
              <w:t xml:space="preserve">        UrlBasedCorsConfigurationSource source = new UrlBasedCorsConfigurationSource();</w:t>
              <w:br/>
              <w:t xml:space="preserve">        source.registerCorsConfiguration("/**", configuration);</w:t>
              <w:br/>
              <w:t xml:space="preserve">        return source;</w:t>
              <w:br/>
              <w:t xml:space="preserve">    }</w:t>
              <w:br/>
              <w:br/>
              <w:t xml:space="preserve">    @Bean</w:t>
              <w:br/>
              <w:t xml:space="preserve">    public SecurityFilterChain filterChain(HttpSecurity http) throws Exception {</w:t>
              <w:br/>
              <w:t xml:space="preserve">        http</w:t>
              <w:br/>
              <w:t xml:space="preserve">            .cors(cors -&gt; cors.configurationSource(corsConfigurationSource()))</w:t>
              <w:br/>
              <w:t xml:space="preserve">            .csrf(csrf -&gt; csrf.disable())</w:t>
              <w:br/>
              <w:t xml:space="preserve">            .headers(headers -&gt; headers.frameOptions(frame -&gt; frame.disable())) // For H2 console</w:t>
              <w:br/>
              <w:t xml:space="preserve">            .sessionManagement(session -&gt; session.sessionCreationPolicy(SessionCreationPolicy.STATELESS))</w:t>
              <w:br/>
              <w:t xml:space="preserve">            .authorizeHttpRequests(auth -&gt; auth</w:t>
              <w:br/>
              <w:t xml:space="preserve">                .requestMatchers("/api/auth/**").permitAll()</w:t>
              <w:br/>
              <w:t xml:space="preserve">                .requestMatchers(HttpMethod.GET, "/api/routes/**").permitAll()</w:t>
              <w:br/>
              <w:t xml:space="preserve">                .requestMatchers(HttpMethod.GET, "/api/trips/**").permitAll()</w:t>
              <w:br/>
              <w:t xml:space="preserve">                .requestMatchers("/h2-console/**", "/swagger-ui/**", "/v3/api-docs/**", "/swagger-ui.html").permitAll()</w:t>
              <w:br/>
              <w:t xml:space="preserve">                .requestMatchers("/api/admin/**").hasRole("ADMIN")</w:t>
              <w:br/>
              <w:t xml:space="preserve">                .anyRequest().authenticated()</w:t>
              <w:br/>
              <w:t xml:space="preserve">            );</w:t>
              <w:br/>
              <w:br/>
              <w:t xml:space="preserve">        http.authenticationProvider(authenticationProvider());</w:t>
              <w:br/>
              <w:t xml:space="preserve">        http.addFilterBefore(jwtAuthenticationFilter, UsernamePasswordAuthenticationFilter.class);</w:t>
              <w:br/>
              <w:br/>
              <w:t xml:space="preserve">        return http.build();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backend/src/main/java/com/bms/service/AuthService.java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com.bms.service;</w:t>
              <w:br/>
              <w:br/>
              <w:t>import com.bms.dto.AuthDTOs.*;</w:t>
              <w:br/>
              <w:t>import com.bms.entity.Role;</w:t>
              <w:br/>
              <w:t>import com.bms.entity.User;</w:t>
              <w:br/>
              <w:t>import com.bms.exception.BadRequestException;</w:t>
              <w:br/>
              <w:t>import com.bms.repository.UserRepository;</w:t>
              <w:br/>
              <w:t>import com.bms.security.JwtUtils;</w:t>
              <w:br/>
              <w:t>import org.springframework.beans.factory.annotation.Autowired;</w:t>
              <w:br/>
              <w:t>import org.springframework.security.authentication.AuthenticationManager;</w:t>
              <w:br/>
              <w:t>import org.springframework.security.authentication.UsernamePasswordAuthenticationToken;</w:t>
              <w:br/>
              <w:t>import org.springframework.security.core.Authentication;</w:t>
              <w:br/>
              <w:t>import org.springframework.security.core.context.SecurityContextHolder;</w:t>
              <w:br/>
              <w:t>import org.springframework.security.crypto.password.PasswordEncoder;</w:t>
              <w:br/>
              <w:t>import org.springframework.stereotype.Service;</w:t>
              <w:br/>
              <w:br/>
              <w:t>import java.time.LocalDateTime;</w:t>
              <w:br/>
              <w:br/>
              <w:t>@Service</w:t>
              <w:br/>
              <w:t>public class AuthService {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@Autowired</w:t>
              <w:br/>
              <w:t xml:space="preserve">    private PasswordEncoder passwordEncoder;</w:t>
              <w:br/>
              <w:br/>
              <w:t xml:space="preserve">    @Autowired</w:t>
              <w:br/>
              <w:t xml:space="preserve">    private AuthenticationManager authenticationManager;</w:t>
              <w:br/>
              <w:br/>
              <w:t xml:space="preserve">    @Autowired</w:t>
              <w:br/>
              <w:t xml:space="preserve">    private JwtUtils jwtUtils;</w:t>
              <w:br/>
              <w:br/>
              <w:t xml:space="preserve">    public AuthResponse register(RegisterRequest request) {</w:t>
              <w:br/>
              <w:t xml:space="preserve">        if (userRepository.existsByEmail(request.getEmail().trim().toLowerCase())) {</w:t>
              <w:br/>
              <w:t xml:space="preserve">            throw new BadRequestException("Email is already registered: " + request.getEmail());</w:t>
              <w:br/>
              <w:t xml:space="preserve">        }</w:t>
              <w:br/>
              <w:br/>
              <w:t xml:space="preserve">        User user = new User();</w:t>
              <w:br/>
              <w:t xml:space="preserve">        user.setFullName(request.getFullName().trim());</w:t>
              <w:br/>
              <w:t xml:space="preserve">        user.setEmail(request.getEmail().trim().toLowerCase());</w:t>
              <w:br/>
              <w:t xml:space="preserve">        user.setPassword(passwordEncoder.encode(request.getPassword()));</w:t>
              <w:br/>
              <w:t xml:space="preserve">        user.setPhoneNumber(request.getPhoneNumber().trim());</w:t>
              <w:br/>
              <w:t xml:space="preserve">        user.setRole(Role.ROLE_USER);</w:t>
              <w:br/>
              <w:t xml:space="preserve">        user.setCreatedAt(LocalDateTime.now());</w:t>
              <w:br/>
              <w:br/>
              <w:t xml:space="preserve">        User saved = userRepository.save(user);</w:t>
              <w:br/>
              <w:br/>
              <w:t xml:space="preserve">        String token = jwtUtils.generateTokenFromUsername(saved.getEmail());</w:t>
              <w:br/>
              <w:br/>
              <w:t xml:space="preserve">        return new AuthResponse(token, "Bearer", saved.getId(), saved.getFullName(), saved.getEmail(), saved.getRole().name());</w:t>
              <w:br/>
              <w:t xml:space="preserve">    }</w:t>
              <w:br/>
              <w:br/>
              <w:t xml:space="preserve">    public AuthResponse login(LoginRequest request) {</w:t>
              <w:br/>
              <w:t xml:space="preserve">        Authentication authentication = authenticationManager.authenticate(</w:t>
              <w:br/>
              <w:t xml:space="preserve">                new UsernamePasswordAuthenticationToken(request.getEmail().trim().toLowerCase(), request.getPassword())</w:t>
              <w:br/>
              <w:t xml:space="preserve">        );</w:t>
              <w:br/>
              <w:br/>
              <w:t xml:space="preserve">        SecurityContextHolder.getContext().setAuthentication(authentication);</w:t>
              <w:br/>
              <w:t xml:space="preserve">        String jwt = jwtUtils.generateToken(authentication);</w:t>
              <w:br/>
              <w:br/>
              <w:t xml:space="preserve">        User user = userRepository.findByEmail(request.getEmail().trim().toLowerCase())</w:t>
              <w:br/>
              <w:t xml:space="preserve">                .orElseThrow(() -&gt; new BadRequestException("User not found"));</w:t>
              <w:br/>
              <w:br/>
              <w:t xml:space="preserve">        return new AuthResponse(jwt, "Bearer", user.getId(), user.getFullName(), user.getEmail(), user.getRole().name());</w:t>
              <w:br/>
              <w:t xml:space="preserve">    }</w:t>
              <w:br/>
              <w:br/>
              <w:t xml:space="preserve">    public User getAuthenticatedUser() {</w:t>
              <w:br/>
              <w:t xml:space="preserve">        Authentication auth = SecurityContextHolder.getContext().getAuthentication();</w:t>
              <w:br/>
              <w:t xml:space="preserve">        if (auth == null || !auth.isAuthenticated() || "anonymousUser".equals(auth.getPrincipal())) {</w:t>
              <w:br/>
              <w:t xml:space="preserve">            throw new BadRequestException("User is not authenticated");</w:t>
              <w:br/>
              <w:t xml:space="preserve">        }</w:t>
              <w:br/>
              <w:t xml:space="preserve">        return userRepository.findByEmail(auth.getName())</w:t>
              <w:br/>
              <w:t xml:space="preserve">                .orElseThrow(() -&gt; new BadRequestException("User not found"));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backend/src/main/java/com/bms/service/TripService.java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com.bms.service;</w:t>
              <w:br/>
              <w:br/>
              <w:t>import com.bms.dto.TripDTOs.*;</w:t>
              <w:br/>
              <w:t>import com.bms.entity.Seat;</w:t>
              <w:br/>
              <w:t>import com.bms.entity.Trip;</w:t>
              <w:br/>
              <w:t>import com.bms.exception.ResourceNotFoundException;</w:t>
              <w:br/>
              <w:t>import com.bms.repository.BookingItemRepository;</w:t>
              <w:br/>
              <w:t>import com.bms.repository.SeatRepository;</w:t>
              <w:br/>
              <w:t>import com.bms.repository.TripRepository;</w:t>
              <w:br/>
              <w:t>import org.springframework.beans.factory.annotation.Autowired;</w:t>
              <w:br/>
              <w:t>import org.springframework.stereotype.Service;</w:t>
              <w:br/>
              <w:br/>
              <w:t>import java.time.LocalDate;</w:t>
              <w:br/>
              <w:t>import java.time.LocalDateTime;</w:t>
              <w:br/>
              <w:t>import java.time.LocalTime;</w:t>
              <w:br/>
              <w:t>import java.util.ArrayList;</w:t>
              <w:br/>
              <w:t>import java.util.List;</w:t>
              <w:br/>
              <w:t>import java.util.stream.Collectors;</w:t>
              <w:br/>
              <w:br/>
              <w:t>@Service</w:t>
              <w:br/>
              <w:t>public class TripService {</w:t>
              <w:br/>
              <w:br/>
              <w:t xml:space="preserve">    @Autowired</w:t>
              <w:br/>
              <w:t xml:space="preserve">    private TripRepository tripRepository;</w:t>
              <w:br/>
              <w:br/>
              <w:t xml:space="preserve">    @Autowired</w:t>
              <w:br/>
              <w:t xml:space="preserve">    private SeatRepository seatRepository;</w:t>
              <w:br/>
              <w:br/>
              <w:t xml:space="preserve">    @Autowired</w:t>
              <w:br/>
              <w:t xml:space="preserve">    private BookingItemRepository bookingItemRepository;</w:t>
              <w:br/>
              <w:br/>
              <w:t xml:space="preserve">    public List&lt;TripResponse&gt; searchTrips(String source, String destination, LocalDate travelDate) {</w:t>
              <w:br/>
              <w:t xml:space="preserve">        LocalDateTime startOfDay = travelDate.atStartOfDay();</w:t>
              <w:br/>
              <w:t xml:space="preserve">        LocalDateTime endOfDay = travelDate.atTime(LocalTime.MAX);</w:t>
              <w:br/>
              <w:br/>
              <w:t xml:space="preserve">        List&lt;Trip&gt; trips = tripRepository.searchTrips(source.trim(), destination.trim(), startOfDay, endOfDay);</w:t>
              <w:br/>
              <w:br/>
              <w:t xml:space="preserve">        return trips.stream().map(this::mapTripToResponse).collect(Collectors.toList());</w:t>
              <w:br/>
              <w:t xml:space="preserve">    }</w:t>
              <w:br/>
              <w:br/>
              <w:t xml:space="preserve">    public List&lt;TripResponse&gt; getAllUpcomingTrips() {</w:t>
              <w:br/>
              <w:t xml:space="preserve">        return tripRepository.findByTripStatusOrderByDepartureTimeDesc("SCHEDULED").stream()</w:t>
              <w:br/>
              <w:t xml:space="preserve">                .map(this::mapTripToResponse)</w:t>
              <w:br/>
              <w:t xml:space="preserve">                .collect(Collectors.toList());</w:t>
              <w:br/>
              <w:t xml:space="preserve">    }</w:t>
              <w:br/>
              <w:br/>
              <w:t xml:space="preserve">    public SeatMatrixResponse getSeatMatrix(Long tripId) {</w:t>
              <w:br/>
              <w:t xml:space="preserve">        Trip trip = tripRepository.findById(tripId)</w:t>
              <w:br/>
              <w:t xml:space="preserve">                .orElseThrow(() -&gt; new ResourceNotFoundException("Trip not found with id: " + tripId));</w:t>
              <w:br/>
              <w:br/>
              <w:t xml:space="preserve">        List&lt;Seat&gt; seats = seatRepository.findByBusIdOrderBySeatNumberAsc(trip.getBus().getId());</w:t>
              <w:br/>
              <w:t xml:space="preserve">        List&lt;Long&gt; bookedSeatIds = bookingItemRepository.findBookedSeatIdsByTripId(tripId);</w:t>
              <w:br/>
              <w:br/>
              <w:t xml:space="preserve">        List&lt;SeatDTO&gt; lowerDeck = new ArrayList&lt;&gt;();</w:t>
              <w:br/>
              <w:t xml:space="preserve">        List&lt;SeatDTO&gt; upperDeck = new ArrayList&lt;&gt;();</w:t>
              <w:br/>
              <w:br/>
              <w:t xml:space="preserve">        for (Seat seat : seats) {</w:t>
              <w:br/>
              <w:t xml:space="preserve">            boolean isBooked = bookedSeatIds.contains(seat.getId());</w:t>
              <w:br/>
              <w:t xml:space="preserve">            SeatDTO dto = new SeatDTO(</w:t>
              <w:br/>
              <w:t xml:space="preserve">                    seat.getId(),</w:t>
              <w:br/>
              <w:t xml:space="preserve">                    seat.getSeatNumber(),</w:t>
              <w:br/>
              <w:t xml:space="preserve">                    seat.getDeck(),</w:t>
              <w:br/>
              <w:t xml:space="preserve">                    seat.getSeatType(),</w:t>
              <w:br/>
              <w:t xml:space="preserve">                    isBooked</w:t>
              <w:br/>
              <w:t xml:space="preserve">            );</w:t>
              <w:br/>
              <w:br/>
              <w:t xml:space="preserve">            if ("UPPER".equalsIgnoreCase(seat.getDeck())) {</w:t>
              <w:br/>
              <w:t xml:space="preserve">                upperDeck.add(dto);</w:t>
              <w:br/>
              <w:t xml:space="preserve">            } else {</w:t>
              <w:br/>
              <w:t xml:space="preserve">                lowerDeck.add(dto);</w:t>
              <w:br/>
              <w:t xml:space="preserve">            }</w:t>
              <w:br/>
              <w:t xml:space="preserve">        }</w:t>
              <w:br/>
              <w:br/>
              <w:t xml:space="preserve">        SeatMatrixResponse response = new SeatMatrixResponse();</w:t>
              <w:br/>
              <w:t xml:space="preserve">        response.setTripId(trip.getId());</w:t>
              <w:br/>
              <w:t xml:space="preserve">        response.setBusNumber(trip.getBus().getBusNumber());</w:t>
              <w:br/>
              <w:t xml:space="preserve">        response.setOperatorName(trip.getBus().getOperatorName());</w:t>
              <w:br/>
              <w:t xml:space="preserve">        response.setBusType(trip.getBus().getBusType());</w:t>
              <w:br/>
              <w:t xml:space="preserve">        response.setBaseFare(trip.getBaseFare());</w:t>
              <w:br/>
              <w:t xml:space="preserve">        response.setLowerDeckSeats(lowerDeck);</w:t>
              <w:br/>
              <w:t xml:space="preserve">        response.setUpperDeckSeats(upperDeck);</w:t>
              <w:br/>
              <w:t xml:space="preserve">        return response;</w:t>
              <w:br/>
              <w:t xml:space="preserve">    }</w:t>
              <w:br/>
              <w:br/>
              <w:t xml:space="preserve">    private TripResponse mapTripToResponse(Trip trip) {</w:t>
              <w:br/>
              <w:t xml:space="preserve">        List&lt;Long&gt; bookedSeatIds = bookingItemRepository.findBookedSeatIdsByTripId(trip.getId());</w:t>
              <w:br/>
              <w:t xml:space="preserve">        int totalSeats = trip.getBus().getTotalCapacity();</w:t>
              <w:br/>
              <w:t xml:space="preserve">        int availableSeats = Math.max(0, totalSeats - bookedSeatIds.size());</w:t>
              <w:br/>
              <w:br/>
              <w:t xml:space="preserve">        TripResponse res = new TripResponse();</w:t>
              <w:br/>
              <w:t xml:space="preserve">        res.setTripId(trip.getId());</w:t>
              <w:br/>
              <w:t xml:space="preserve">        res.setBusId(trip.getBus().getId());</w:t>
              <w:br/>
              <w:t xml:space="preserve">        res.setBusNumber(trip.getBus().getBusNumber());</w:t>
              <w:br/>
              <w:t xml:space="preserve">        res.setOperatorName(trip.getBus().getOperatorName());</w:t>
              <w:br/>
              <w:t xml:space="preserve">        res.setBusType(trip.getBus().getBusType());</w:t>
              <w:br/>
              <w:t xml:space="preserve">        res.setTotalCapacity(totalSeats);</w:t>
              <w:br/>
              <w:t xml:space="preserve">        res.setAmenities(trip.getBus().getAmenities());</w:t>
              <w:br/>
              <w:br/>
              <w:t xml:space="preserve">        res.setRouteId(trip.getRoute().getId());</w:t>
              <w:br/>
              <w:t xml:space="preserve">        res.setSourceCity(trip.getRoute().getSourceCity());</w:t>
              <w:br/>
              <w:t xml:space="preserve">        res.setDestinationCity(trip.getRoute().getDestinationCity());</w:t>
              <w:br/>
              <w:t xml:space="preserve">        res.setDistanceKm(trip.getRoute().getDistanceKm());</w:t>
              <w:br/>
              <w:t xml:space="preserve">        res.setDurationMinutes(trip.getRoute().getDurationMinutes());</w:t>
              <w:br/>
              <w:br/>
              <w:t xml:space="preserve">        res.setDepartureTime(trip.getDepartureTime());</w:t>
              <w:br/>
              <w:t xml:space="preserve">        res.setArrivalTime(trip.getArrivalTime());</w:t>
              <w:br/>
              <w:t xml:space="preserve">        res.setBaseFare(trip.getBaseFare());</w:t>
              <w:br/>
              <w:t xml:space="preserve">        res.setTripStatus(trip.getTripStatus());</w:t>
              <w:br/>
              <w:t xml:space="preserve">        res.setAvailableSeatsCount(availableSeats);</w:t>
              <w:br/>
              <w:t xml:space="preserve">        return res;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backend/src/main/java/com/bms/service/BookingService.java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com.bms.service;</w:t>
              <w:br/>
              <w:br/>
              <w:t>import com.bms.dto.BookingDTOs.*;</w:t>
              <w:br/>
              <w:t>import com.bms.entity.*;</w:t>
              <w:br/>
              <w:t>import com.bms.exception.BadRequestException;</w:t>
              <w:br/>
              <w:t>import com.bms.exception.ResourceNotFoundException;</w:t>
              <w:br/>
              <w:t>import com.bms.exception.SeatAlreadyBookedException;</w:t>
              <w:br/>
              <w:t>import com.bms.repository.BookingItemRepository;</w:t>
              <w:br/>
              <w:t>import com.bms.repository.BookingRepository;</w:t>
              <w:br/>
              <w:t>import com.bms.repository.SeatRepository;</w:t>
              <w:br/>
              <w:t>import com.bms.repository.TripRepository;</w:t>
              <w:br/>
              <w:t>import org.springframework.beans.factory.annotation.Autowired;</w:t>
              <w:br/>
              <w:t>import org.springframework.stereotype.Service;</w:t>
              <w:br/>
              <w:t>import org.springframework.transaction.annotation.Isolation;</w:t>
              <w:br/>
              <w:t>import org.springframework.transaction.annotation.Transactional;</w:t>
              <w:br/>
              <w:br/>
              <w:t>import java.math.BigDecimal;</w:t>
              <w:br/>
              <w:t>import java.math.RoundingMode;</w:t>
              <w:br/>
              <w:t>import java.time.Duration;</w:t>
              <w:br/>
              <w:t>import java.time.LocalDateTime;</w:t>
              <w:br/>
              <w:t>import java.util.ArrayList;</w:t>
              <w:br/>
              <w:t>import java.util.List;</w:t>
              <w:br/>
              <w:t>import java.util.UUID;</w:t>
              <w:br/>
              <w:t>import java.util.stream.Collectors;</w:t>
              <w:br/>
              <w:br/>
              <w:t>@Service</w:t>
              <w:br/>
              <w:t>public class BookingService {</w:t>
              <w:br/>
              <w:br/>
              <w:t xml:space="preserve">    @Autowired</w:t>
              <w:br/>
              <w:t xml:space="preserve">    private BookingRepository bookingRepository;</w:t>
              <w:br/>
              <w:br/>
              <w:t xml:space="preserve">    @Autowired</w:t>
              <w:br/>
              <w:t xml:space="preserve">    private BookingItemRepository bookingItemRepository;</w:t>
              <w:br/>
              <w:br/>
              <w:t xml:space="preserve">    @Autowired</w:t>
              <w:br/>
              <w:t xml:space="preserve">    private TripRepository tripRepository;</w:t>
              <w:br/>
              <w:br/>
              <w:t xml:space="preserve">    @Autowired</w:t>
              <w:br/>
              <w:t xml:space="preserve">    private SeatRepository seatRepository;</w:t>
              <w:br/>
              <w:br/>
              <w:t xml:space="preserve">    @Transactional(isolation = Isolation.READ_COMMITTED)</w:t>
              <w:br/>
              <w:t xml:space="preserve">    public BookingResponse createBooking(BookingRequest request, User currentUser) {</w:t>
              <w:br/>
              <w:t xml:space="preserve">        if (request.getPassengers() == null || request.getPassengers().isEmpty()) {</w:t>
              <w:br/>
              <w:t xml:space="preserve">            throw new BadRequestException("At least one seat/passenger must be selected");</w:t>
              <w:br/>
              <w:t xml:space="preserve">        }</w:t>
              <w:br/>
              <w:br/>
              <w:t xml:space="preserve">        // 1. Lock the trip to ensure serializable-like seat allocation</w:t>
              <w:br/>
              <w:t xml:space="preserve">        Trip trip = tripRepository.findByIdWithLock(request.getTripId())</w:t>
              <w:br/>
              <w:t xml:space="preserve">                .orElseThrow(() -&gt; new ResourceNotFoundException("Trip not found with id: " + request.getTripId()));</w:t>
              <w:br/>
              <w:br/>
              <w:t xml:space="preserve">        if (!"SCHEDULED".equalsIgnoreCase(trip.getTripStatus())) {</w:t>
              <w:br/>
              <w:t xml:space="preserve">            throw new BadRequestException("Trip is not currently open for bookings");</w:t>
              <w:br/>
              <w:t xml:space="preserve">        }</w:t>
              <w:br/>
              <w:br/>
              <w:t xml:space="preserve">        List&lt;Long&gt; requestedSeatIds = request.getPassengers().stream()</w:t>
              <w:br/>
              <w:t xml:space="preserve">                .map(PassengerDTO::getSeatId)</w:t>
              <w:br/>
              <w:t xml:space="preserve">                .collect(Collectors.toList());</w:t>
              <w:br/>
              <w:br/>
              <w:t xml:space="preserve">        // 2. Concurrency Conflict Check</w:t>
              <w:br/>
              <w:t xml:space="preserve">        List&lt;Long&gt; alreadyBookedIds = bookingItemRepository.findConflictingSeatIds(trip.getId(), requestedSeatIds);</w:t>
              <w:br/>
              <w:t xml:space="preserve">        if (!alreadyBookedIds.isEmpty()) {</w:t>
              <w:br/>
              <w:t xml:space="preserve">            throw new SeatAlreadyBookedException("Seats " + alreadyBookedIds + " were just booked by another user. Please choose different seats.");</w:t>
              <w:br/>
              <w:t xml:space="preserve">        }</w:t>
              <w:br/>
              <w:br/>
              <w:t xml:space="preserve">        // 3. Calculate fare: (baseFare * count) + 5% GST</w:t>
              <w:br/>
              <w:t xml:space="preserve">        BigDecimal baseFare = trip.getBaseFare();</w:t>
              <w:br/>
              <w:t xml:space="preserve">        BigDecimal seatCount = BigDecimal.valueOf(requestedSeatIds.size());</w:t>
              <w:br/>
              <w:t xml:space="preserve">        BigDecimal subTotal = baseFare.multiply(seatCount);</w:t>
              <w:br/>
              <w:t xml:space="preserve">        BigDecimal gstAmount = subTotal.multiply(BigDecimal.valueOf(0.05));</w:t>
              <w:br/>
              <w:t xml:space="preserve">        BigDecimal grandTotal = subTotal.add(gstAmount).setScale(2, RoundingMode.HALF_UP);</w:t>
              <w:br/>
              <w:br/>
              <w:t xml:space="preserve">        // 4. Generate unique PNR</w:t>
              <w:br/>
              <w:t xml:space="preserve">        String pnr = "BMS-" + UUID.randomUUID().toString().substring(0, 8).toUpperCase();</w:t>
              <w:br/>
              <w:t xml:space="preserve">        String paymentMethod = (request.getPaymentMethod() != null) ? request.getPaymentMethod().toUpperCase() : "UPI";</w:t>
              <w:br/>
              <w:t xml:space="preserve">        String transactionId = "TXN-" + System.currentTimeMillis();</w:t>
              <w:br/>
              <w:br/>
              <w:t xml:space="preserve">        Booking booking = new Booking();</w:t>
              <w:br/>
              <w:t xml:space="preserve">        booking.setPnrNumber(pnr);</w:t>
              <w:br/>
              <w:t xml:space="preserve">        booking.setUser(currentUser);</w:t>
              <w:br/>
              <w:t xml:space="preserve">        booking.setTrip(trip);</w:t>
              <w:br/>
              <w:t xml:space="preserve">        booking.setBookingTime(LocalDateTime.now());</w:t>
              <w:br/>
              <w:t xml:space="preserve">        booking.setTotalAmount(grandTotal);</w:t>
              <w:br/>
              <w:t xml:space="preserve">        booking.setBookingStatus("CONFIRMED");</w:t>
              <w:br/>
              <w:t xml:space="preserve">        booking.setPaymentMethod(paymentMethod);</w:t>
              <w:br/>
              <w:t xml:space="preserve">        booking.setTransactionId(transactionId);</w:t>
              <w:br/>
              <w:br/>
              <w:t xml:space="preserve">        List&lt;BookingItem&gt; items = new ArrayList&lt;&gt;();</w:t>
              <w:br/>
              <w:t xml:space="preserve">        for (PassengerDTO p : request.getPassengers()) {</w:t>
              <w:br/>
              <w:t xml:space="preserve">            Seat seat = seatRepository.findById(p.getSeatId())</w:t>
              <w:br/>
              <w:t xml:space="preserve">                    .orElseThrow(() -&gt; new ResourceNotFoundException("Seat not found with id: " + p.getSeatId()));</w:t>
              <w:br/>
              <w:br/>
              <w:t xml:space="preserve">            BookingItem item = new BookingItem();</w:t>
              <w:br/>
              <w:t xml:space="preserve">            item.setBooking(booking);</w:t>
              <w:br/>
              <w:t xml:space="preserve">            item.setSeat(seat);</w:t>
              <w:br/>
              <w:t xml:space="preserve">            item.setPassengerName(p.getPassengerName().trim());</w:t>
              <w:br/>
              <w:t xml:space="preserve">            item.setPassengerAge(p.getPassengerAge());</w:t>
              <w:br/>
              <w:t xml:space="preserve">            item.setPassengerGender(p.getPassengerGender().trim().toUpperCase());</w:t>
              <w:br/>
              <w:t xml:space="preserve">            items.add(item);</w:t>
              <w:br/>
              <w:t xml:space="preserve">        }</w:t>
              <w:br/>
              <w:br/>
              <w:t xml:space="preserve">        booking.setItems(items);</w:t>
              <w:br/>
              <w:t xml:space="preserve">        Booking saved = bookingRepository.save(booking);</w:t>
              <w:br/>
              <w:br/>
              <w:t xml:space="preserve">        return mapToResponse(saved);</w:t>
              <w:br/>
              <w:t xml:space="preserve">    }</w:t>
              <w:br/>
              <w:br/>
              <w:t xml:space="preserve">    public List&lt;BookingResponse&gt; getUserBookings(Long userId) {</w:t>
              <w:br/>
              <w:t xml:space="preserve">        return bookingRepository.findByUserIdOrderByBookingTimeDesc(userId)</w:t>
              <w:br/>
              <w:t xml:space="preserve">                .stream()</w:t>
              <w:br/>
              <w:t xml:space="preserve">                .map(this::mapToResponse)</w:t>
              <w:br/>
              <w:t xml:space="preserve">                .collect(Collectors.toList());</w:t>
              <w:br/>
              <w:t xml:space="preserve">    }</w:t>
              <w:br/>
              <w:br/>
              <w:t xml:space="preserve">    public BookingResponse getBookingByPnr(String pnr) {</w:t>
              <w:br/>
              <w:t xml:space="preserve">        Booking booking = bookingRepository.findByPnrNumber(pnr.trim().toUpperCase())</w:t>
              <w:br/>
              <w:t xml:space="preserve">                .orElseThrow(() -&gt; new ResourceNotFoundException("Booking not found for PNR: " + pnr));</w:t>
              <w:br/>
              <w:t xml:space="preserve">        return mapToResponse(booking);</w:t>
              <w:br/>
              <w:t xml:space="preserve">    }</w:t>
              <w:br/>
              <w:br/>
              <w:t xml:space="preserve">    @Transactional</w:t>
              <w:br/>
              <w:t xml:space="preserve">    public BookingResponse cancelBooking(Long bookingId, User currentUser) {</w:t>
              <w:br/>
              <w:t xml:space="preserve">        Booking booking = bookingRepository.findById(bookingId)</w:t>
              <w:br/>
              <w:t xml:space="preserve">                .orElseThrow(() -&gt; new ResourceNotFoundException("Booking not found with id: " + bookingId));</w:t>
              <w:br/>
              <w:br/>
              <w:t xml:space="preserve">        if (!booking.getUser().getId().equals(currentUser.getId()) &amp;&amp;</w:t>
              <w:br/>
              <w:t xml:space="preserve">            !currentUser.getRole().name().equals("ROLE_ADMIN")) {</w:t>
              <w:br/>
              <w:t xml:space="preserve">            throw new BadRequestException("You do not have permission to cancel this booking");</w:t>
              <w:br/>
              <w:t xml:space="preserve">        }</w:t>
              <w:br/>
              <w:br/>
              <w:t xml:space="preserve">        if ("CANCELLED".equalsIgnoreCase(booking.getBookingStatus())) {</w:t>
              <w:br/>
              <w:t xml:space="preserve">            throw new BadRequestException("Booking is already cancelled");</w:t>
              <w:br/>
              <w:t xml:space="preserve">        }</w:t>
              <w:br/>
              <w:br/>
              <w:t xml:space="preserve">        LocalDateTime now = LocalDateTime.now();</w:t>
              <w:br/>
              <w:t xml:space="preserve">        LocalDateTime departure = booking.getTrip().getDepartureTime();</w:t>
              <w:br/>
              <w:br/>
              <w:t xml:space="preserve">        if (now.isAfter(departure)) {</w:t>
              <w:br/>
              <w:t xml:space="preserve">            throw new BadRequestException("Cannot cancel booking after bus has departed");</w:t>
              <w:br/>
              <w:t xml:space="preserve">        }</w:t>
              <w:br/>
              <w:br/>
              <w:t xml:space="preserve">        long hoursUntilDeparture = Duration.between(now, departure).toHours();</w:t>
              <w:br/>
              <w:t xml:space="preserve">        BigDecimal refundAmount;</w:t>
              <w:br/>
              <w:t xml:space="preserve">        if (hoursUntilDeparture &gt;= 24) {</w:t>
              <w:br/>
              <w:t xml:space="preserve">            refundAmount = booking.getTotalAmount().multiply(BigDecimal.valueOf(0.90));</w:t>
              <w:br/>
              <w:t xml:space="preserve">        } else if (hoursUntilDeparture &gt;= 12) {</w:t>
              <w:br/>
              <w:t xml:space="preserve">            refundAmount = booking.getTotalAmount().multiply(BigDecimal.valueOf(0.50));</w:t>
              <w:br/>
              <w:t xml:space="preserve">        } else {</w:t>
              <w:br/>
              <w:t xml:space="preserve">            refundAmount = BigDecimal.ZERO;</w:t>
              <w:br/>
              <w:t xml:space="preserve">        }</w:t>
              <w:br/>
              <w:br/>
              <w:t xml:space="preserve">        booking.setBookingStatus("CANCELLED");</w:t>
              <w:br/>
              <w:t xml:space="preserve">        booking.setRefundAmount(refundAmount.setScale(2, RoundingMode.HALF_UP));</w:t>
              <w:br/>
              <w:br/>
              <w:t xml:space="preserve">        Booking updated = bookingRepository.save(booking);</w:t>
              <w:br/>
              <w:t xml:space="preserve">        return mapToResponse(updated);</w:t>
              <w:br/>
              <w:t xml:space="preserve">    }</w:t>
              <w:br/>
              <w:br/>
              <w:t xml:space="preserve">    private BookingResponse mapToResponse(Booking b) {</w:t>
              <w:br/>
              <w:t xml:space="preserve">        List&lt;BookingItemResponse&gt; itemResponses = b.getItems().stream().map(i -&gt; {</w:t>
              <w:br/>
              <w:t xml:space="preserve">            BookingItemResponse bir = new BookingItemResponse();</w:t>
              <w:br/>
              <w:t xml:space="preserve">            bir.setItemId(i.getId());</w:t>
              <w:br/>
              <w:t xml:space="preserve">            bir.setSeatId(i.getSeat().getId());</w:t>
              <w:br/>
              <w:t xml:space="preserve">            bir.setSeatNumber(i.getSeat().getSeatNumber());</w:t>
              <w:br/>
              <w:t xml:space="preserve">            bir.setDeck(i.getSeat().getDeck());</w:t>
              <w:br/>
              <w:t xml:space="preserve">            bir.setPassengerName(i.getPassengerName());</w:t>
              <w:br/>
              <w:t xml:space="preserve">            bir.setPassengerAge(i.getPassengerAge());</w:t>
              <w:br/>
              <w:t xml:space="preserve">            bir.setPassengerGender(i.getPassengerGender());</w:t>
              <w:br/>
              <w:t xml:space="preserve">            return bir;</w:t>
              <w:br/>
              <w:t xml:space="preserve">        }).collect(Collectors.toList());</w:t>
              <w:br/>
              <w:br/>
              <w:t xml:space="preserve">        BookingResponse res = new BookingResponse();</w:t>
              <w:br/>
              <w:t xml:space="preserve">        res.setBookingId(b.getId());</w:t>
              <w:br/>
              <w:t xml:space="preserve">        res.setPnrNumber(b.getPnrNumber());</w:t>
              <w:br/>
              <w:t xml:space="preserve">        res.setTripId(b.getTrip().getId());</w:t>
              <w:br/>
              <w:t xml:space="preserve">        res.setBusNumber(b.getTrip().getBus().getBusNumber());</w:t>
              <w:br/>
              <w:t xml:space="preserve">        res.setOperatorName(b.getTrip().getBus().getOperatorName());</w:t>
              <w:br/>
              <w:t xml:space="preserve">        res.setBusType(b.getTrip().getBus().getBusType());</w:t>
              <w:br/>
              <w:t xml:space="preserve">        res.setSourceCity(b.getTrip().getRoute().getSourceCity());</w:t>
              <w:br/>
              <w:t xml:space="preserve">        res.setDestinationCity(b.getTrip().getRoute().getDestinationCity());</w:t>
              <w:br/>
              <w:t xml:space="preserve">        res.setDepartureTime(b.getTrip().getDepartureTime());</w:t>
              <w:br/>
              <w:t xml:space="preserve">        res.setArrivalTime(b.getTrip().getArrivalTime());</w:t>
              <w:br/>
              <w:t xml:space="preserve">        res.setBookingTime(b.getBookingTime());</w:t>
              <w:br/>
              <w:t xml:space="preserve">        res.setTotalAmount(b.getTotalAmount());</w:t>
              <w:br/>
              <w:t xml:space="preserve">        res.setBookingStatus(b.getBookingStatus());</w:t>
              <w:br/>
              <w:t xml:space="preserve">        res.setPaymentMethod(b.getPaymentMethod());</w:t>
              <w:br/>
              <w:t xml:space="preserve">        res.setTransactionId(b.getTransactionId());</w:t>
              <w:br/>
              <w:t xml:space="preserve">        res.setRefundAmount(b.getRefundAmount());</w:t>
              <w:br/>
              <w:t xml:space="preserve">        res.setItems(itemResponses);</w:t>
              <w:br/>
              <w:t xml:space="preserve">        return res;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backend/src/main/java/com/bms/service/AdminService.java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com.bms.service;</w:t>
              <w:br/>
              <w:br/>
              <w:t>import com.bms.dto.AdminDTOs.*;</w:t>
              <w:br/>
              <w:t>import com.bms.entity.*;</w:t>
              <w:br/>
              <w:t>import com.bms.exception.BadRequestException;</w:t>
              <w:br/>
              <w:t>import com.bms.exception.ResourceNotFoundException;</w:t>
              <w:br/>
              <w:t>import com.bms.repository.*;</w:t>
              <w:br/>
              <w:t>import org.springframework.beans.factory.annotation.Autowired;</w:t>
              <w:br/>
              <w:t>import org.springframework.stereotype.Service;</w:t>
              <w:br/>
              <w:t>import org.springframework.transaction.annotation.Transactional;</w:t>
              <w:br/>
              <w:br/>
              <w:t>import java.util.ArrayList;</w:t>
              <w:br/>
              <w:t>import java.util.List;</w:t>
              <w:br/>
              <w:br/>
              <w:t>@Service</w:t>
              <w:br/>
              <w:t>public class AdminService {</w:t>
              <w:br/>
              <w:br/>
              <w:t xml:space="preserve">    @Autowired</w:t>
              <w:br/>
              <w:t xml:space="preserve">    private BusRepository busRepository;</w:t>
              <w:br/>
              <w:br/>
              <w:t xml:space="preserve">    @Autowired</w:t>
              <w:br/>
              <w:t xml:space="preserve">    private SeatRepository seatRepository;</w:t>
              <w:br/>
              <w:br/>
              <w:t xml:space="preserve">    @Autowired</w:t>
              <w:br/>
              <w:t xml:space="preserve">    private RouteRepository routeRepository;</w:t>
              <w:br/>
              <w:br/>
              <w:t xml:space="preserve">    @Autowired</w:t>
              <w:br/>
              <w:t xml:space="preserve">    private TripRepository tripRepository;</w:t>
              <w:br/>
              <w:br/>
              <w:t xml:space="preserve">    @Autowired</w:t>
              <w:br/>
              <w:t xml:space="preserve">    private BookingRepository bookingRepository;</w:t>
              <w:br/>
              <w:br/>
              <w:t xml:space="preserve">    @Autowired</w:t>
              <w:br/>
              <w:t xml:space="preserve">    private UserRepository userRepository;</w:t>
              <w:br/>
              <w:br/>
              <w:t xml:space="preserve">    @Transactional</w:t>
              <w:br/>
              <w:t xml:space="preserve">    public Bus createBus(BusCreateRequest req) {</w:t>
              <w:br/>
              <w:t xml:space="preserve">        if (busRepository.existsByBusNumber(req.getBusNumber().trim().toUpperCase())) {</w:t>
              <w:br/>
              <w:t xml:space="preserve">            throw new BadRequestException("Bus number already exists: " + req.getBusNumber());</w:t>
              <w:br/>
              <w:t xml:space="preserve">        }</w:t>
              <w:br/>
              <w:br/>
              <w:t xml:space="preserve">        Bus bus = new Bus(</w:t>
              <w:br/>
              <w:t xml:space="preserve">                null,</w:t>
              <w:br/>
              <w:t xml:space="preserve">                req.getBusNumber().trim().toUpperCase(),</w:t>
              <w:br/>
              <w:t xml:space="preserve">                req.getOperatorName().trim(),</w:t>
              <w:br/>
              <w:t xml:space="preserve">                req.getBusType().trim().toUpperCase(),</w:t>
              <w:br/>
              <w:t xml:space="preserve">                req.getTotalCapacity(),</w:t>
              <w:br/>
              <w:t xml:space="preserve">                "ACTIVE",</w:t>
              <w:br/>
              <w:t xml:space="preserve">                req.getAmenities()</w:t>
              <w:br/>
              <w:t xml:space="preserve">        );</w:t>
              <w:br/>
              <w:br/>
              <w:t xml:space="preserve">        Bus savedBus = busRepository.save(bus);</w:t>
              <w:br/>
              <w:br/>
              <w:t xml:space="preserve">        // Auto-generate standard seats across Lower and Upper deck</w:t>
              <w:br/>
              <w:t xml:space="preserve">        List&lt;Seat&gt; seats = new ArrayList&lt;&gt;();</w:t>
              <w:br/>
              <w:t xml:space="preserve">        int half = req.getTotalCapacity() / 2;</w:t>
              <w:br/>
              <w:br/>
              <w:t xml:space="preserve">        for (int i = 1; i &lt;= req.getTotalCapacity(); i++) {</w:t>
              <w:br/>
              <w:t xml:space="preserve">            String deck = (i &lt;= half) ? "LOWER" : "UPPER";</w:t>
              <w:br/>
              <w:t xml:space="preserve">            String prefix = (i &lt;= half) ? "L" : "U";</w:t>
              <w:br/>
              <w:t xml:space="preserve">            int num = (i &lt;= half) ? i : (i - half);</w:t>
              <w:br/>
              <w:br/>
              <w:t xml:space="preserve">            String seatType = (num % 2 == 1) ? "WINDOW" : "AISLE";</w:t>
              <w:br/>
              <w:t xml:space="preserve">            if (req.getBusType().contains("SLEEPER")) {</w:t>
              <w:br/>
              <w:t xml:space="preserve">                seatType = "SLEEPER";</w:t>
              <w:br/>
              <w:t xml:space="preserve">            }</w:t>
              <w:br/>
              <w:br/>
              <w:t xml:space="preserve">            Seat s = new Seat(null, savedBus, prefix + num, deck, seatType);</w:t>
              <w:br/>
              <w:t xml:space="preserve">            seats.add(s);</w:t>
              <w:br/>
              <w:t xml:space="preserve">        }</w:t>
              <w:br/>
              <w:br/>
              <w:t xml:space="preserve">        seatRepository.saveAll(seats);</w:t>
              <w:br/>
              <w:t xml:space="preserve">        return savedBus;</w:t>
              <w:br/>
              <w:t xml:space="preserve">    }</w:t>
              <w:br/>
              <w:br/>
              <w:t xml:space="preserve">    public Route createRoute(RouteCreateRequest req) {</w:t>
              <w:br/>
              <w:t xml:space="preserve">        Route route = new Route(</w:t>
              <w:br/>
              <w:t xml:space="preserve">                null,</w:t>
              <w:br/>
              <w:t xml:space="preserve">                req.getSourceCity().trim(),</w:t>
              <w:br/>
              <w:t xml:space="preserve">                req.getDestinationCity().trim(),</w:t>
              <w:br/>
              <w:t xml:space="preserve">                req.getDistanceKm(),</w:t>
              <w:br/>
              <w:t xml:space="preserve">                req.getDurationMinutes()</w:t>
              <w:br/>
              <w:t xml:space="preserve">        );</w:t>
              <w:br/>
              <w:t xml:space="preserve">        return routeRepository.save(route);</w:t>
              <w:br/>
              <w:t xml:space="preserve">    }</w:t>
              <w:br/>
              <w:br/>
              <w:t xml:space="preserve">    public Trip createTrip(TripCreateRequest req) {</w:t>
              <w:br/>
              <w:t xml:space="preserve">        Bus bus = busRepository.findById(req.getBusId())</w:t>
              <w:br/>
              <w:t xml:space="preserve">                .orElseThrow(() -&gt; new ResourceNotFoundException("Bus not found with id: " + req.getBusId()));</w:t>
              <w:br/>
              <w:br/>
              <w:t xml:space="preserve">        Route route = routeRepository.findById(req.getRouteId())</w:t>
              <w:br/>
              <w:t xml:space="preserve">                .orElseThrow(() -&gt; new ResourceNotFoundException("Route not found with id: " + req.getRouteId()));</w:t>
              <w:br/>
              <w:br/>
              <w:t xml:space="preserve">        if (req.getArrivalTime().isBefore(req.getDepartureTime())) {</w:t>
              <w:br/>
              <w:t xml:space="preserve">            throw new BadRequestException("Arrival time cannot be before departure time");</w:t>
              <w:br/>
              <w:t xml:space="preserve">        }</w:t>
              <w:br/>
              <w:br/>
              <w:t xml:space="preserve">        Trip trip = new Trip(</w:t>
              <w:br/>
              <w:t xml:space="preserve">                null,</w:t>
              <w:br/>
              <w:t xml:space="preserve">                bus,</w:t>
              <w:br/>
              <w:t xml:space="preserve">                route,</w:t>
              <w:br/>
              <w:t xml:space="preserve">                req.getDepartureTime(),</w:t>
              <w:br/>
              <w:t xml:space="preserve">                req.getArrivalTime(),</w:t>
              <w:br/>
              <w:t xml:space="preserve">                req.getBaseFare(),</w:t>
              <w:br/>
              <w:t xml:space="preserve">                "SCHEDULED"</w:t>
              <w:br/>
              <w:t xml:space="preserve">        );</w:t>
              <w:br/>
              <w:br/>
              <w:t xml:space="preserve">        return tripRepository.save(trip);</w:t>
              <w:br/>
              <w:t xml:space="preserve">    }</w:t>
              <w:br/>
              <w:br/>
              <w:t xml:space="preserve">    public DashboardStatsDTO getDashboardStats() {</w:t>
              <w:br/>
              <w:t xml:space="preserve">        long totalUsers = userRepository.count();</w:t>
              <w:br/>
              <w:t xml:space="preserve">        long totalBuses = busRepository.count();</w:t>
              <w:br/>
              <w:t xml:space="preserve">        long totalRoutes = routeRepository.count();</w:t>
              <w:br/>
              <w:t xml:space="preserve">        long totalTrips = tripRepository.count();</w:t>
              <w:br/>
              <w:t xml:space="preserve">        long totalBookings = bookingRepository.countConfirmedBookings();</w:t>
              <w:br/>
              <w:t xml:space="preserve">        Double totalRevenue = bookingRepository.sumTotalRevenue();</w:t>
              <w:br/>
              <w:br/>
              <w:t xml:space="preserve">        return new DashboardStatsDTO(</w:t>
              <w:br/>
              <w:t xml:space="preserve">                totalUsers,</w:t>
              <w:br/>
              <w:t xml:space="preserve">                totalBuses,</w:t>
              <w:br/>
              <w:t xml:space="preserve">                totalRoutes,</w:t>
              <w:br/>
              <w:t xml:space="preserve">                totalTrips,</w:t>
              <w:br/>
              <w:t xml:space="preserve">                totalBookings,</w:t>
              <w:br/>
              <w:t xml:space="preserve">                totalRevenue != null ? totalRevenue : 0.0</w:t>
              <w:br/>
              <w:t xml:space="preserve">        );</w:t>
              <w:br/>
              <w:t xml:space="preserve">    }</w:t>
              <w:br/>
              <w:br/>
              <w:t xml:space="preserve">    public List&lt;Booking&gt; getPassengerManifestForTrip(Long tripId) {</w:t>
              <w:br/>
              <w:t xml:space="preserve">        return bookingRepository.findConfirmedBookingsByTripId(tripId);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backend/src/main/java/com/bms/controller/AuthController.java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com.bms.controller;</w:t>
              <w:br/>
              <w:br/>
              <w:t>import com.bms.dto.AuthDTOs.*;</w:t>
              <w:br/>
              <w:t>import com.bms.entity.User;</w:t>
              <w:br/>
              <w:t>import com.bms.service.AuthService;</w:t>
              <w:br/>
              <w:t>import jakarta.validation.Valid;</w:t>
              <w:br/>
              <w:t>import org.springframework.beans.factory.annotation.Autowired;</w:t>
              <w:br/>
              <w:t>import org.springframework.http.HttpStatus;</w:t>
              <w:br/>
              <w:t>import org.springframework.http.ResponseEntity;</w:t>
              <w:br/>
              <w:t>import org.springframework.web.bind.annotation.*;</w:t>
              <w:br/>
              <w:br/>
              <w:t>@RestController</w:t>
              <w:br/>
              <w:t>@RequestMapping("/api/auth")</w:t>
              <w:br/>
              <w:t>public class AuthController {</w:t>
              <w:br/>
              <w:br/>
              <w:t xml:space="preserve">    @Autowired</w:t>
              <w:br/>
              <w:t xml:space="preserve">    private AuthService authService;</w:t>
              <w:br/>
              <w:br/>
              <w:t xml:space="preserve">    @PostMapping("/register")</w:t>
              <w:br/>
              <w:t xml:space="preserve">    public ResponseEntity&lt;AuthResponse&gt; register(@Valid @RequestBody RegisterRequest request) {</w:t>
              <w:br/>
              <w:t xml:space="preserve">        return ResponseEntity.status(HttpStatus.CREATED).body(authService.register(request));</w:t>
              <w:br/>
              <w:t xml:space="preserve">    }</w:t>
              <w:br/>
              <w:br/>
              <w:t xml:space="preserve">    @PostMapping("/login")</w:t>
              <w:br/>
              <w:t xml:space="preserve">    public ResponseEntity&lt;AuthResponse&gt; login(@Valid @RequestBody LoginRequest request) {</w:t>
              <w:br/>
              <w:t xml:space="preserve">        return ResponseEntity.ok(authService.login(request));</w:t>
              <w:br/>
              <w:t xml:space="preserve">    }</w:t>
              <w:br/>
              <w:br/>
              <w:t xml:space="preserve">    @GetMapping("/me")</w:t>
              <w:br/>
              <w:t xml:space="preserve">    public ResponseEntity&lt;UserProfileDTO&gt; getCurrentUser() {</w:t>
              <w:br/>
              <w:t xml:space="preserve">        User user = authService.getAuthenticatedUser();</w:t>
              <w:br/>
              <w:t xml:space="preserve">        UserProfileDTO profile = new UserProfileDTO(</w:t>
              <w:br/>
              <w:t xml:space="preserve">                user.getId(),</w:t>
              <w:br/>
              <w:t xml:space="preserve">                user.getFullName(),</w:t>
              <w:br/>
              <w:t xml:space="preserve">                user.getEmail(),</w:t>
              <w:br/>
              <w:t xml:space="preserve">                user.getPhoneNumber(),</w:t>
              <w:br/>
              <w:t xml:space="preserve">                user.getRole().name()</w:t>
              <w:br/>
              <w:t xml:space="preserve">        );</w:t>
              <w:br/>
              <w:t xml:space="preserve">        return ResponseEntity.ok(profile);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backend/src/main/java/com/bms/controller/RouteController.java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com.bms.controller;</w:t>
              <w:br/>
              <w:br/>
              <w:t>import com.bms.entity.Route;</w:t>
              <w:br/>
              <w:t>import com.bms.repository.RouteRepository;</w:t>
              <w:br/>
              <w:t>import org.springframework.beans.factory.annotation.Autowired;</w:t>
              <w:br/>
              <w:t>import org.springframework.http.ResponseEntity;</w:t>
              <w:br/>
              <w:t>import org.springframework.web.bind.annotation.*;</w:t>
              <w:br/>
              <w:br/>
              <w:t>import java.util.HashMap;</w:t>
              <w:br/>
              <w:t>import java.util.List;</w:t>
              <w:br/>
              <w:t>import java.util.Map;</w:t>
              <w:br/>
              <w:br/>
              <w:t>@RestController</w:t>
              <w:br/>
              <w:t>@RequestMapping("/api/routes")</w:t>
              <w:br/>
              <w:t>public class RouteController {</w:t>
              <w:br/>
              <w:br/>
              <w:t xml:space="preserve">    @Autowired</w:t>
              <w:br/>
              <w:t xml:space="preserve">    private RouteRepository routeRepository;</w:t>
              <w:br/>
              <w:br/>
              <w:t xml:space="preserve">    @GetMapping</w:t>
              <w:br/>
              <w:t xml:space="preserve">    public ResponseEntity&lt;List&lt;Route&gt;&gt; getAllRoutes() {</w:t>
              <w:br/>
              <w:t xml:space="preserve">        return ResponseEntity.ok(routeRepository.findAll());</w:t>
              <w:br/>
              <w:t xml:space="preserve">    }</w:t>
              <w:br/>
              <w:br/>
              <w:t xml:space="preserve">    @GetMapping("/cities")</w:t>
              <w:br/>
              <w:t xml:space="preserve">    public ResponseEntity&lt;Map&lt;String, List&lt;String&gt;&gt;&gt; getAvailableCities() {</w:t>
              <w:br/>
              <w:t xml:space="preserve">        Map&lt;String, List&lt;String&gt;&gt; result = new HashMap&lt;&gt;();</w:t>
              <w:br/>
              <w:t xml:space="preserve">        result.put("sourceCities", routeRepository.findDistinctSourceCities());</w:t>
              <w:br/>
              <w:t xml:space="preserve">        result.put("destinationCities", routeRepository.findDistinctDestinationCities());</w:t>
              <w:br/>
              <w:t xml:space="preserve">        return ResponseEntity.ok(result);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backend/src/main/java/com/bms/controller/TripController.java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com.bms.controller;</w:t>
              <w:br/>
              <w:br/>
              <w:t>import com.bms.dto.TripDTOs.*;</w:t>
              <w:br/>
              <w:t>import com.bms.service.TripService;</w:t>
              <w:br/>
              <w:t>import org.springframework.beans.factory.annotation.Autowired;</w:t>
              <w:br/>
              <w:t>import org.springframework.format.annotation.DateTimeFormat;</w:t>
              <w:br/>
              <w:t>import org.springframework.http.ResponseEntity;</w:t>
              <w:br/>
              <w:t>import org.springframework.web.bind.annotation.*;</w:t>
              <w:br/>
              <w:br/>
              <w:t>import java.time.LocalDate;</w:t>
              <w:br/>
              <w:t>import java.util.List;</w:t>
              <w:br/>
              <w:br/>
              <w:t>@RestController</w:t>
              <w:br/>
              <w:t>@RequestMapping("/api/trips")</w:t>
              <w:br/>
              <w:t>public class TripController {</w:t>
              <w:br/>
              <w:br/>
              <w:t xml:space="preserve">    @Autowired</w:t>
              <w:br/>
              <w:t xml:space="preserve">    private TripService tripService;</w:t>
              <w:br/>
              <w:br/>
              <w:t xml:space="preserve">    @GetMapping("/search")</w:t>
              <w:br/>
              <w:t xml:space="preserve">    public ResponseEntity&lt;List&lt;TripResponse&gt;&gt; searchTrips(</w:t>
              <w:br/>
              <w:t xml:space="preserve">            @RequestParam String source,</w:t>
              <w:br/>
              <w:t xml:space="preserve">            @RequestParam String destination,</w:t>
              <w:br/>
              <w:t xml:space="preserve">            @RequestParam @DateTimeFormat(iso = DateTimeFormat.ISO.DATE) LocalDate date</w:t>
              <w:br/>
              <w:t xml:space="preserve">    ) {</w:t>
              <w:br/>
              <w:t xml:space="preserve">        return ResponseEntity.ok(tripService.searchTrips(source, destination, date));</w:t>
              <w:br/>
              <w:t xml:space="preserve">    }</w:t>
              <w:br/>
              <w:br/>
              <w:t xml:space="preserve">    @GetMapping</w:t>
              <w:br/>
              <w:t xml:space="preserve">    public ResponseEntity&lt;List&lt;TripResponse&gt;&gt; getAllTrips() {</w:t>
              <w:br/>
              <w:t xml:space="preserve">        return ResponseEntity.ok(tripService.getAllUpcomingTrips());</w:t>
              <w:br/>
              <w:t xml:space="preserve">    }</w:t>
              <w:br/>
              <w:br/>
              <w:t xml:space="preserve">    @GetMapping("/{tripId}/seats")</w:t>
              <w:br/>
              <w:t xml:space="preserve">    public ResponseEntity&lt;SeatMatrixResponse&gt; getSeatMatrix(@PathVariable Long tripId) {</w:t>
              <w:br/>
              <w:t xml:space="preserve">        return ResponseEntity.ok(tripService.getSeatMatrix(tripId));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backend/src/main/java/com/bms/controller/BookingController.java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com.bms.controller;</w:t>
              <w:br/>
              <w:br/>
              <w:t>import com.bms.dto.BookingDTOs.*;</w:t>
              <w:br/>
              <w:t>import com.bms.entity.User;</w:t>
              <w:br/>
              <w:t>import com.bms.service.AuthService;</w:t>
              <w:br/>
              <w:t>import com.bms.service.BookingService;</w:t>
              <w:br/>
              <w:t>import jakarta.validation.Valid;</w:t>
              <w:br/>
              <w:t>import org.springframework.beans.factory.annotation.Autowired;</w:t>
              <w:br/>
              <w:t>import org.springframework.http.HttpStatus;</w:t>
              <w:br/>
              <w:t>import org.springframework.http.ResponseEntity;</w:t>
              <w:br/>
              <w:t>import org.springframework.web.bind.annotation.*;</w:t>
              <w:br/>
              <w:br/>
              <w:t>import java.util.List;</w:t>
              <w:br/>
              <w:br/>
              <w:t>@RestController</w:t>
              <w:br/>
              <w:t>@RequestMapping("/api/bookings")</w:t>
              <w:br/>
              <w:t>public class BookingController {</w:t>
              <w:br/>
              <w:br/>
              <w:t xml:space="preserve">    @Autowired</w:t>
              <w:br/>
              <w:t xml:space="preserve">    private BookingService bookingService;</w:t>
              <w:br/>
              <w:br/>
              <w:t xml:space="preserve">    @Autowired</w:t>
              <w:br/>
              <w:t xml:space="preserve">    private AuthService authService;</w:t>
              <w:br/>
              <w:br/>
              <w:t xml:space="preserve">    @PostMapping</w:t>
              <w:br/>
              <w:t xml:space="preserve">    public ResponseEntity&lt;BookingResponse&gt; createBooking(@Valid @RequestBody BookingRequest request) {</w:t>
              <w:br/>
              <w:t xml:space="preserve">        User currentUser = authService.getAuthenticatedUser();</w:t>
              <w:br/>
              <w:t xml:space="preserve">        return ResponseEntity.status(HttpStatus.CREATED).body(bookingService.createBooking(request, currentUser));</w:t>
              <w:br/>
              <w:t xml:space="preserve">    }</w:t>
              <w:br/>
              <w:br/>
              <w:t xml:space="preserve">    @GetMapping("/my")</w:t>
              <w:br/>
              <w:t xml:space="preserve">    public ResponseEntity&lt;List&lt;BookingResponse&gt;&gt; getMyBookings() {</w:t>
              <w:br/>
              <w:t xml:space="preserve">        User currentUser = authService.getAuthenticatedUser();</w:t>
              <w:br/>
              <w:t xml:space="preserve">        return ResponseEntity.ok(bookingService.getUserBookings(currentUser.getId()));</w:t>
              <w:br/>
              <w:t xml:space="preserve">    }</w:t>
              <w:br/>
              <w:br/>
              <w:t xml:space="preserve">    @GetMapping("/pnr/{pnr}")</w:t>
              <w:br/>
              <w:t xml:space="preserve">    public ResponseEntity&lt;BookingResponse&gt; getBookingByPnr(@PathVariable String pnr) {</w:t>
              <w:br/>
              <w:t xml:space="preserve">        return ResponseEntity.ok(bookingService.getBookingByPnr(pnr));</w:t>
              <w:br/>
              <w:t xml:space="preserve">    }</w:t>
              <w:br/>
              <w:br/>
              <w:t xml:space="preserve">    @PutMapping("/{bookingId}/cancel")</w:t>
              <w:br/>
              <w:t xml:space="preserve">    public ResponseEntity&lt;BookingResponse&gt; cancelBooking(@PathVariable Long bookingId) {</w:t>
              <w:br/>
              <w:t xml:space="preserve">        User currentUser = authService.getAuthenticatedUser();</w:t>
              <w:br/>
              <w:t xml:space="preserve">        return ResponseEntity.ok(bookingService.cancelBooking(bookingId, currentUser));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backend/src/main/java/com/bms/controller/AdminController.java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com.bms.controller;</w:t>
              <w:br/>
              <w:br/>
              <w:t>import com.bms.dto.AdminDTOs.*;</w:t>
              <w:br/>
              <w:t>import com.bms.entity.Booking;</w:t>
              <w:br/>
              <w:t>import com.bms.entity.Bus;</w:t>
              <w:br/>
              <w:t>import com.bms.entity.Route;</w:t>
              <w:br/>
              <w:t>import com.bms.entity.Trip;</w:t>
              <w:br/>
              <w:t>import com.bms.service.AdminService;</w:t>
              <w:br/>
              <w:t>import jakarta.validation.Valid;</w:t>
              <w:br/>
              <w:t>import org.springframework.beans.factory.annotation.Autowired;</w:t>
              <w:br/>
              <w:t>import org.springframework.http.HttpStatus;</w:t>
              <w:br/>
              <w:t>import org.springframework.http.ResponseEntity;</w:t>
              <w:br/>
              <w:t>import org.springframework.security.access.prepost.PreAuthorize;</w:t>
              <w:br/>
              <w:t>import org.springframework.web.bind.annotation.*;</w:t>
              <w:br/>
              <w:br/>
              <w:t>import java.util.List;</w:t>
              <w:br/>
              <w:br/>
              <w:t>@RestController</w:t>
              <w:br/>
              <w:t>@RequestMapping("/api/admin")</w:t>
              <w:br/>
              <w:t>@PreAuthorize("hasRole('ADMIN')")</w:t>
              <w:br/>
              <w:t>public class AdminController {</w:t>
              <w:br/>
              <w:br/>
              <w:t xml:space="preserve">    @Autowired</w:t>
              <w:br/>
              <w:t xml:space="preserve">    private AdminService adminService;</w:t>
              <w:br/>
              <w:br/>
              <w:t xml:space="preserve">    @PostMapping("/buses")</w:t>
              <w:br/>
              <w:t xml:space="preserve">    public ResponseEntity&lt;Bus&gt; createBus(@Valid @RequestBody BusCreateRequest request) {</w:t>
              <w:br/>
              <w:t xml:space="preserve">        return ResponseEntity.status(HttpStatus.CREATED).body(adminService.createBus(request));</w:t>
              <w:br/>
              <w:t xml:space="preserve">    }</w:t>
              <w:br/>
              <w:br/>
              <w:t xml:space="preserve">    @PostMapping("/routes")</w:t>
              <w:br/>
              <w:t xml:space="preserve">    public ResponseEntity&lt;Route&gt; createRoute(@Valid @RequestBody RouteCreateRequest request) {</w:t>
              <w:br/>
              <w:t xml:space="preserve">        return ResponseEntity.status(HttpStatus.CREATED).body(adminService.createRoute(request));</w:t>
              <w:br/>
              <w:t xml:space="preserve">    }</w:t>
              <w:br/>
              <w:br/>
              <w:t xml:space="preserve">    @PostMapping("/trips")</w:t>
              <w:br/>
              <w:t xml:space="preserve">    public ResponseEntity&lt;Trip&gt; createTrip(@Valid @RequestBody TripCreateRequest request) {</w:t>
              <w:br/>
              <w:t xml:space="preserve">        return ResponseEntity.status(HttpStatus.CREATED).body(adminService.createTrip(request));</w:t>
              <w:br/>
              <w:t xml:space="preserve">    }</w:t>
              <w:br/>
              <w:br/>
              <w:t xml:space="preserve">    @GetMapping("/stats")</w:t>
              <w:br/>
              <w:t xml:space="preserve">    public ResponseEntity&lt;DashboardStatsDTO&gt; getDashboardStats() {</w:t>
              <w:br/>
              <w:t xml:space="preserve">        return ResponseEntity.ok(adminService.getDashboardStats());</w:t>
              <w:br/>
              <w:t xml:space="preserve">    }</w:t>
              <w:br/>
              <w:br/>
              <w:t xml:space="preserve">    @GetMapping("/trips/{tripId}/manifest")</w:t>
              <w:br/>
              <w:t xml:space="preserve">    public ResponseEntity&lt;List&lt;Booking&gt;&gt; getPassengerManifest(@PathVariable Long tripId) {</w:t>
              <w:br/>
              <w:t xml:space="preserve">        return ResponseEntity.ok(adminService.getPassengerManifestForTrip(tripId));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backend/src/test/java/com/bms/BusManagementSystemApplicationTests.java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package com.bms;</w:t>
              <w:br/>
              <w:br/>
              <w:t>import com.bms.dto.AuthDTOs.LoginRequest;</w:t>
              <w:br/>
              <w:t>import com.bms.dto.AuthDTOs.AuthResponse;</w:t>
              <w:br/>
              <w:t>import com.bms.service.AuthService;</w:t>
              <w:br/>
              <w:t>import org.junit.jupiter.api.Test;</w:t>
              <w:br/>
              <w:t>import org.springframework.beans.factory.annotation.Autowired;</w:t>
              <w:br/>
              <w:t>import org.springframework.boot.test.context.SpringBootTest;</w:t>
              <w:br/>
              <w:br/>
              <w:t>import static org.junit.jupiter.api.Assertions.*;</w:t>
              <w:br/>
              <w:br/>
              <w:t>@SpringBootTest</w:t>
              <w:br/>
              <w:t>class BusManagementSystemApplicationTests {</w:t>
              <w:br/>
              <w:br/>
              <w:t xml:space="preserve">    @Autowired</w:t>
              <w:br/>
              <w:t xml:space="preserve">    private AuthService authService;</w:t>
              <w:br/>
              <w:br/>
              <w:t xml:space="preserve">    @Test</w:t>
              <w:br/>
              <w:t xml:space="preserve">    void testPassengerLogin() {</w:t>
              <w:br/>
              <w:t xml:space="preserve">        LoginRequest req = new LoginRequest("passenger@example.com", "User@123");</w:t>
              <w:br/>
              <w:t xml:space="preserve">        AuthResponse res = authService.login(req);</w:t>
              <w:br/>
              <w:t xml:space="preserve">        assertNotNull(res.getToken());</w:t>
              <w:br/>
              <w:t xml:space="preserve">        assertEquals("passenger@example.com", res.getEmail());</w:t>
              <w:br/>
              <w:t xml:space="preserve">        assertEquals("ROLE_USER", res.getRole());</w:t>
              <w:br/>
              <w:t xml:space="preserve">    }</w:t>
              <w:br/>
              <w:br/>
              <w:t xml:space="preserve">    @Test</w:t>
              <w:br/>
              <w:t xml:space="preserve">    void testAdminLogin() {</w:t>
              <w:br/>
              <w:t xml:space="preserve">        LoginRequest req = new LoginRequest("admin@bms.com", "Admin@123");</w:t>
              <w:br/>
              <w:t xml:space="preserve">        AuthResponse res = authService.login(req);</w:t>
              <w:br/>
              <w:t xml:space="preserve">        assertNotNull(res.getToken());</w:t>
              <w:br/>
              <w:t xml:space="preserve">        assertEquals("admin@bms.com", res.getEmail());</w:t>
              <w:br/>
              <w:t xml:space="preserve">        assertEquals("ROLE_ADMIN", res.getRole());</w:t>
              <w:br/>
              <w:t xml:space="preserve">    }</w:t>
              <w:br/>
              <w:t>}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0B2545"/>
          <w:sz w:val="30"/>
        </w:rPr>
        <w:t>7. Complete Frontend Source Code (React 18 + Vite)</w:t>
      </w:r>
    </w:p>
    <w:p>
      <w:pPr>
        <w:spacing w:after="80" w:line="276" w:lineRule="auto"/>
      </w:pPr>
      <w:r>
        <w:rPr>
          <w:rFonts w:ascii="Times New Roman" w:hAnsi="Times New Roman"/>
          <w:color w:val="1E293B"/>
          <w:sz w:val="22"/>
        </w:rPr>
        <w:t>Below is the complete, unabridged source code for all frontend components, pages, styles, and configurations: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frontend/package.json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"name": "bus-management-system-frontend",</w:t>
              <w:br/>
              <w:t xml:space="preserve">  "private": true,</w:t>
              <w:br/>
              <w:t xml:space="preserve">  "version": "1.0.0",</w:t>
              <w:br/>
              <w:t xml:space="preserve">  "type": "module",</w:t>
              <w:br/>
              <w:t xml:space="preserve">  "scripts": {</w:t>
              <w:br/>
              <w:t xml:space="preserve">    "dev": "vite",</w:t>
              <w:br/>
              <w:t xml:space="preserve">    "build": "vite build",</w:t>
              <w:br/>
              <w:t xml:space="preserve">    "preview": "vite preview"</w:t>
              <w:br/>
              <w:t xml:space="preserve">  },</w:t>
              <w:br/>
              <w:t xml:space="preserve">  "dependencies": {</w:t>
              <w:br/>
              <w:t xml:space="preserve">    "axios": "^1.7.7",</w:t>
              <w:br/>
              <w:t xml:space="preserve">    "lucide-react": "^0.453.0",</w:t>
              <w:br/>
              <w:t xml:space="preserve">    "react": "^18.3.1",</w:t>
              <w:br/>
              <w:t xml:space="preserve">    "react-dom": "^18.3.1",</w:t>
              <w:br/>
              <w:t xml:space="preserve">    "react-router-dom": "^6.27.0"</w:t>
              <w:br/>
              <w:t xml:space="preserve">  },</w:t>
              <w:br/>
              <w:t xml:space="preserve">  "devDependencies": {</w:t>
              <w:br/>
              <w:t xml:space="preserve">    "@types/react": "^18.3.11",</w:t>
              <w:br/>
              <w:t xml:space="preserve">    "@types/react-dom": "^18.3.0",</w:t>
              <w:br/>
              <w:t xml:space="preserve">    "@vitejs/plugin-react": "^4.3.2",</w:t>
              <w:br/>
              <w:t xml:space="preserve">    "autoprefixer": "^10.4.20",</w:t>
              <w:br/>
              <w:t xml:space="preserve">    "postcss": "^8.4.47",</w:t>
              <w:br/>
              <w:t xml:space="preserve">    "tailwindcss": "^3.4.13",</w:t>
              <w:br/>
              <w:t xml:space="preserve">    "vite": "^5.4.8"</w:t>
              <w:br/>
              <w:t xml:space="preserve">  }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frontend/vite.config.js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{ defineConfig } from 'vite';</w:t>
              <w:br/>
              <w:t>import react from '@vitejs/plugin-react';</w:t>
              <w:br/>
              <w:br/>
              <w:t>export default defineConfig({</w:t>
              <w:br/>
              <w:t xml:space="preserve">  plugins: [react()],</w:t>
              <w:br/>
              <w:t xml:space="preserve">  server: {</w:t>
              <w:br/>
              <w:t xml:space="preserve">    port: 5173,</w:t>
              <w:br/>
              <w:t xml:space="preserve">    proxy: {</w:t>
              <w:br/>
              <w:t xml:space="preserve">      '/api': {</w:t>
              <w:br/>
              <w:t xml:space="preserve">        target: 'http://localhost:8080',</w:t>
              <w:br/>
              <w:t xml:space="preserve">        changeOrigin: true</w:t>
              <w:br/>
              <w:t xml:space="preserve">      }</w:t>
              <w:br/>
              <w:t xml:space="preserve">    }</w:t>
              <w:br/>
              <w:t xml:space="preserve">  }</w:t>
              <w:br/>
              <w:t>});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frontend/tailwind.config.js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/** @type {import('tailwindcss').Config} */</w:t>
              <w:br/>
              <w:t>export default {</w:t>
              <w:br/>
              <w:t xml:space="preserve">  content: [</w:t>
              <w:br/>
              <w:t xml:space="preserve">    "./index.html",</w:t>
              <w:br/>
              <w:t xml:space="preserve">    "./src/**/*.{js,ts,jsx,tsx}",</w:t>
              <w:br/>
              <w:t xml:space="preserve">  ],</w:t>
              <w:br/>
              <w:t xml:space="preserve">  theme: {</w:t>
              <w:br/>
              <w:t xml:space="preserve">    extend: {</w:t>
              <w:br/>
              <w:t xml:space="preserve">      colors: {</w:t>
              <w:br/>
              <w:t xml:space="preserve">        primary: {</w:t>
              <w:br/>
              <w:t xml:space="preserve">          50: '#f0f9ff',</w:t>
              <w:br/>
              <w:t xml:space="preserve">          100: '#e0f2fe',</w:t>
              <w:br/>
              <w:t xml:space="preserve">          500: '#0ea5e9',</w:t>
              <w:br/>
              <w:t xml:space="preserve">          600: '#0284c7',</w:t>
              <w:br/>
              <w:t xml:space="preserve">          700: '#0369a1',</w:t>
              <w:br/>
              <w:t xml:space="preserve">          800: '#075985',</w:t>
              <w:br/>
              <w:t xml:space="preserve">          900: '#0c4a6e',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},</w:t>
              <w:br/>
              <w:t xml:space="preserve">  plugins: [],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frontend/postcss.config.js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default {</w:t>
              <w:br/>
              <w:t xml:space="preserve">  plugins: {</w:t>
              <w:br/>
              <w:t xml:space="preserve">    tailwindcss: {},</w:t>
              <w:br/>
              <w:t xml:space="preserve">    autoprefixer: {},</w:t>
              <w:br/>
              <w:t xml:space="preserve">  },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frontend/index.html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  <w:br/>
              <w:t>&lt;html lang="en"&gt;</w:t>
              <w:br/>
              <w:t xml:space="preserve">  &lt;head&gt;</w:t>
              <w:br/>
              <w:t xml:space="preserve">    &lt;meta charset="UTF-8" /&gt;</w:t>
              <w:br/>
              <w:t xml:space="preserve">    &lt;link rel="icon" type="image/svg+xml" href="data:image/svg+xml,&lt;svg xmlns='http://www.w3.org/2000/svg' viewBox='0 0 24 24' fill='%230284c7'&gt;&lt;path d='M4 16c0 .88.39 1.67 1 2.22V20c0 .55.45 1 1 1h1c.55 0 1-.45 1-1v-1h8v1c0 .55.45 1 1 1h1c.55 0 1-.45 1-1v-1.78c.61-.55 1-1.34 1-2.22V6c0-3.5-3.58-4-8-4s-8 .5-8 4v10zm3.5 1c-.83 0-1.5-.67-1.5-1.5S6.67 14 7.5 14s1.5.67 1.5 1.5S8.33 17 7.5 17zm9 0c-.83 0-1.5-.67-1.5-1.5s.67-1.5 1.5-1.5 1.5.67 1.5 1.5-.67 1.5-1.5 1.5zm1.5-6H6V6h12v5z'/&gt;&lt;/svg&gt;" /&gt;</w:t>
              <w:br/>
              <w:t xml:space="preserve">    &lt;meta name="viewport" content="width=device-width, initial-scale=1.0" /&gt;</w:t>
              <w:br/>
              <w:t xml:space="preserve">    &lt;title&gt;TravelSwift | Bus Management &amp; Ticket Reservation&lt;/title&gt;</w:t>
              <w:br/>
              <w:t xml:space="preserve">    &lt;link rel="preconnect" href="https://fonts.googleapis.com"&gt;</w:t>
              <w:br/>
              <w:t xml:space="preserve">    &lt;link rel="preconnect" href="https://fonts.gstatic.com" crossorigin&gt;</w:t>
              <w:br/>
              <w:t xml:space="preserve">    &lt;link href="https://fonts.googleapis.com/css2?family=Plus+Jakarta+Sans:wght@400;500;600;700;800&amp;display=swap" rel="stylesheet"&gt;</w:t>
              <w:br/>
              <w:t xml:space="preserve">  &lt;/head&gt;</w:t>
              <w:br/>
              <w:t xml:space="preserve">  &lt;body class="bg-slate-50 text-slate-900 font-['Plus_Jakarta_Sans',sans-serif]"&gt;</w:t>
              <w:br/>
              <w:t xml:space="preserve">    &lt;div id="root"&gt;&lt;/div&gt;</w:t>
              <w:br/>
              <w:t xml:space="preserve">    &lt;script type="module" src="/src/main.jsx"&gt;&lt;/script&gt;</w:t>
              <w:br/>
              <w:t xml:space="preserve">  &lt;/body&gt;</w:t>
              <w:br/>
              <w:t>&lt;/html&gt;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frontend/src/index.css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@tailwind base;</w:t>
              <w:br/>
              <w:t>@tailwind components;</w:t>
              <w:br/>
              <w:t>@tailwind utilities;</w:t>
              <w:br/>
              <w:br/>
              <w:t>body {</w:t>
              <w:br/>
              <w:t xml:space="preserve">  margin: 0;</w:t>
              <w:br/>
              <w:t xml:space="preserve">  font-family: 'Plus Jakarta Sans', system-ui, -apple-system, sans-serif;</w:t>
              <w:br/>
              <w:t xml:space="preserve">  -webkit-font-smoothing: antialiased;</w:t>
              <w:br/>
              <w:t xml:space="preserve">  -moz-osx-font-smoothing: grayscale;</w:t>
              <w:br/>
              <w:t xml:space="preserve">  background-color: #f8fafc;</w:t>
              <w:br/>
              <w:t xml:space="preserve">  color: #0f172a;</w:t>
              <w:br/>
              <w:t>}</w:t>
              <w:br/>
              <w:br/>
              <w:t>/* Custom scrollbars */</w:t>
              <w:br/>
              <w:t>::-webkit-scrollbar {</w:t>
              <w:br/>
              <w:t xml:space="preserve">  width: 8px;</w:t>
              <w:br/>
              <w:t xml:space="preserve">  height: 8px;</w:t>
              <w:br/>
              <w:t>}</w:t>
              <w:br/>
              <w:t>::-webkit-scrollbar-track {</w:t>
              <w:br/>
              <w:t xml:space="preserve">  background: #f1f5f9;</w:t>
              <w:br/>
              <w:t>}</w:t>
              <w:br/>
              <w:t>::-webkit-scrollbar-thumb {</w:t>
              <w:br/>
              <w:t xml:space="preserve">  background: #cbd5e1;</w:t>
              <w:br/>
              <w:t xml:space="preserve">  border-radius: 4px;</w:t>
              <w:br/>
              <w:t>}</w:t>
              <w:br/>
              <w:t>::-webkit-scrollbar-thumb:hover {</w:t>
              <w:br/>
              <w:t xml:space="preserve">  background: #94a3b8;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frontend/src/main.jsx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 from 'react';</w:t>
              <w:br/>
              <w:t>import ReactDOM from 'react-dom/client';</w:t>
              <w:br/>
              <w:t>import App from './App';</w:t>
              <w:br/>
              <w:t>import './index.css';</w:t>
              <w:br/>
              <w:br/>
              <w:t>ReactDOM.createRoot(document.getElementById('root')).render(</w:t>
              <w:br/>
              <w:t xml:space="preserve">  &lt;React.StrictMode&gt;</w:t>
              <w:br/>
              <w:t xml:space="preserve">    &lt;App /&gt;</w:t>
              <w:br/>
              <w:t xml:space="preserve">  &lt;/React.StrictMode&gt;</w:t>
              <w:br/>
              <w:t>);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frontend/src/App.jsx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 from 'react';</w:t>
              <w:br/>
              <w:t>import { BrowserRouter, Routes, Route } from 'react-router-dom';</w:t>
              <w:br/>
              <w:t>import { AuthProvider } from './context/AuthContext';</w:t>
              <w:br/>
              <w:br/>
              <w:t>import Navbar from './components/Navbar';</w:t>
              <w:br/>
              <w:t>import Footer from './components/Footer';</w:t>
              <w:br/>
              <w:t>import ProtectedRoute from './components/ProtectedRoute';</w:t>
              <w:br/>
              <w:br/>
              <w:t>import HomePage from './pages/HomePage';</w:t>
              <w:br/>
              <w:t>import TripResultsPage from './pages/TripResultsPage';</w:t>
              <w:br/>
              <w:t>import CheckoutPage from './pages/CheckoutPage';</w:t>
              <w:br/>
              <w:t>import TicketConfirmation from './pages/TicketConfirmation';</w:t>
              <w:br/>
              <w:t>import MyBookingsPage from './pages/MyBookingsPage';</w:t>
              <w:br/>
              <w:t>import LoginPage from './pages/LoginPage';</w:t>
              <w:br/>
              <w:t>import RegisterPage from './pages/RegisterPage';</w:t>
              <w:br/>
              <w:t>import AdminDashboard from './pages/admin/AdminDashboard';</w:t>
              <w:br/>
              <w:br/>
              <w:t>export default function App() {</w:t>
              <w:br/>
              <w:t xml:space="preserve">  return (</w:t>
              <w:br/>
              <w:t xml:space="preserve">    &lt;AuthProvider&gt;</w:t>
              <w:br/>
              <w:t xml:space="preserve">      &lt;BrowserRouter&gt;</w:t>
              <w:br/>
              <w:t xml:space="preserve">        &lt;div className="min-h-screen flex flex-col bg-slate-50 text-slate-900"&gt;</w:t>
              <w:br/>
              <w:t xml:space="preserve">          &lt;Navbar /&gt;</w:t>
              <w:br/>
              <w:t xml:space="preserve">          &lt;main className="flex-grow"&gt;</w:t>
              <w:br/>
              <w:t xml:space="preserve">            &lt;Routes&gt;</w:t>
              <w:br/>
              <w:t xml:space="preserve">              &lt;Route path="/" element={&lt;HomePage /&gt;} /&gt;</w:t>
              <w:br/>
              <w:t xml:space="preserve">              &lt;Route path="/trips" element={&lt;TripResultsPage /&gt;} /&gt;</w:t>
              <w:br/>
              <w:t xml:space="preserve">              &lt;Route</w:t>
              <w:br/>
              <w:t xml:space="preserve">                path="/checkout"</w:t>
              <w:br/>
              <w:t xml:space="preserve">                element={</w:t>
              <w:br/>
              <w:t xml:space="preserve">                  &lt;ProtectedRoute&gt;</w:t>
              <w:br/>
              <w:t xml:space="preserve">                    &lt;CheckoutPage /&gt;</w:t>
              <w:br/>
              <w:t xml:space="preserve">                  &lt;/ProtectedRoute&gt;</w:t>
              <w:br/>
              <w:t xml:space="preserve">                }</w:t>
              <w:br/>
              <w:t xml:space="preserve">              /&gt;</w:t>
              <w:br/>
              <w:t xml:space="preserve">              &lt;Route path="/ticket-confirmation/:pnr" element={&lt;TicketConfirmation /&gt;} /&gt;</w:t>
              <w:br/>
              <w:t xml:space="preserve">              &lt;Route</w:t>
              <w:br/>
              <w:t xml:space="preserve">                path="/my-bookings"</w:t>
              <w:br/>
              <w:t xml:space="preserve">                element={</w:t>
              <w:br/>
              <w:t xml:space="preserve">                  &lt;ProtectedRoute&gt;</w:t>
              <w:br/>
              <w:t xml:space="preserve">                    &lt;MyBookingsPage /&gt;</w:t>
              <w:br/>
              <w:t xml:space="preserve">                  &lt;/ProtectedRoute&gt;</w:t>
              <w:br/>
              <w:t xml:space="preserve">                }</w:t>
              <w:br/>
              <w:t xml:space="preserve">              /&gt;</w:t>
              <w:br/>
              <w:t xml:space="preserve">              &lt;Route path="/login" element={&lt;LoginPage /&gt;} /&gt;</w:t>
              <w:br/>
              <w:t xml:space="preserve">              &lt;Route path="/register" element={&lt;RegisterPage /&gt;} /&gt;</w:t>
              <w:br/>
              <w:t xml:space="preserve">              &lt;Route</w:t>
              <w:br/>
              <w:t xml:space="preserve">                path="/admin"</w:t>
              <w:br/>
              <w:t xml:space="preserve">                element={</w:t>
              <w:br/>
              <w:t xml:space="preserve">                  &lt;ProtectedRoute adminOnly={true}&gt;</w:t>
              <w:br/>
              <w:t xml:space="preserve">                    &lt;AdminDashboard /&gt;</w:t>
              <w:br/>
              <w:t xml:space="preserve">                  &lt;/ProtectedRoute&gt;</w:t>
              <w:br/>
              <w:t xml:space="preserve">                }</w:t>
              <w:br/>
              <w:t xml:space="preserve">              /&gt;</w:t>
              <w:br/>
              <w:t xml:space="preserve">            &lt;/Routes&gt;</w:t>
              <w:br/>
              <w:t xml:space="preserve">          &lt;/main&gt;</w:t>
              <w:br/>
              <w:t xml:space="preserve">          &lt;Footer /&gt;</w:t>
              <w:br/>
              <w:t xml:space="preserve">        &lt;/div&gt;</w:t>
              <w:br/>
              <w:t xml:space="preserve">      &lt;/BrowserRouter&gt;</w:t>
              <w:br/>
              <w:t xml:space="preserve">    &lt;/AuthProvider&gt;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frontend/src/services/api.js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axios from 'axios';</w:t>
              <w:br/>
              <w:br/>
              <w:t>const api = axios.create({</w:t>
              <w:br/>
              <w:t xml:space="preserve">  baseURL: '/api',</w:t>
              <w:br/>
              <w:t xml:space="preserve">  headers: {</w:t>
              <w:br/>
              <w:t xml:space="preserve">    'Content-Type': 'application/json',</w:t>
              <w:br/>
              <w:t xml:space="preserve">  },</w:t>
              <w:br/>
              <w:t>});</w:t>
              <w:br/>
              <w:br/>
              <w:t>// Intercept request to add JWT Bearer token</w:t>
              <w:br/>
              <w:t>api.interceptors.request.use(</w:t>
              <w:br/>
              <w:t xml:space="preserve">  (config) =&gt; {</w:t>
              <w:br/>
              <w:t xml:space="preserve">    const token = localStorage.getItem('bms_token');</w:t>
              <w:br/>
              <w:t xml:space="preserve">    if (token) {</w:t>
              <w:br/>
              <w:t xml:space="preserve">      config.headers.Authorization = `Bearer ${token}`;</w:t>
              <w:br/>
              <w:t xml:space="preserve">    }</w:t>
              <w:br/>
              <w:t xml:space="preserve">    return config;</w:t>
              <w:br/>
              <w:t xml:space="preserve">  },</w:t>
              <w:br/>
              <w:t xml:space="preserve">  (error) =&gt; Promise.reject(error)</w:t>
              <w:br/>
              <w:t>);</w:t>
              <w:br/>
              <w:br/>
              <w:t>// Intercept response to handle unauthorized / token expiry</w:t>
              <w:br/>
              <w:t>api.interceptors.response.use(</w:t>
              <w:br/>
              <w:t xml:space="preserve">  (response) =&gt; response,</w:t>
              <w:br/>
              <w:t xml:space="preserve">  (error) =&gt; {</w:t>
              <w:br/>
              <w:t xml:space="preserve">    if (error.response &amp;&amp; error.response.status === 401) {</w:t>
              <w:br/>
              <w:t xml:space="preserve">      // Clear expired credentials</w:t>
              <w:br/>
              <w:t xml:space="preserve">      localStorage.removeItem('bms_token');</w:t>
              <w:br/>
              <w:t xml:space="preserve">      localStorage.removeItem('bms_user');</w:t>
              <w:br/>
              <w:t xml:space="preserve">      if (window.location.pathname !== '/login') {</w:t>
              <w:br/>
              <w:t xml:space="preserve">        window.location.href = '/login';</w:t>
              <w:br/>
              <w:t xml:space="preserve">      }</w:t>
              <w:br/>
              <w:t xml:space="preserve">    }</w:t>
              <w:br/>
              <w:t xml:space="preserve">    return Promise.reject(error);</w:t>
              <w:br/>
              <w:t xml:space="preserve">  }</w:t>
              <w:br/>
              <w:t>);</w:t>
              <w:br/>
              <w:br/>
              <w:t>export default api;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frontend/src/context/AuthContext.jsx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createContext, useContext, useState, useEffect } from 'react';</w:t>
              <w:br/>
              <w:t>import api from '../services/api';</w:t>
              <w:br/>
              <w:br/>
              <w:t>const AuthContext = createContext(null);</w:t>
              <w:br/>
              <w:br/>
              <w:t>export const AuthProvider = ({ children }) =&gt; {</w:t>
              <w:br/>
              <w:t xml:space="preserve">  const [user, setUser] = useState(null);</w:t>
              <w:br/>
              <w:t xml:space="preserve">  const [token, setToken] = useState(localStorage.getItem('bms_token') || null);</w:t>
              <w:br/>
              <w:t xml:space="preserve">  const [loading, setLoading] = useState(true);</w:t>
              <w:br/>
              <w:br/>
              <w:t xml:space="preserve">  useEffect(() =&gt; {</w:t>
              <w:br/>
              <w:t xml:space="preserve">    const savedUser = localStorage.getItem('bms_user');</w:t>
              <w:br/>
              <w:t xml:space="preserve">    if (savedUser &amp;&amp; token) {</w:t>
              <w:br/>
              <w:t xml:space="preserve">      try {</w:t>
              <w:br/>
              <w:t xml:space="preserve">        setUser(JSON.parse(savedUser));</w:t>
              <w:br/>
              <w:t xml:space="preserve">      } catch (e) {</w:t>
              <w:br/>
              <w:t xml:space="preserve">        localStorage.removeItem('bms_user');</w:t>
              <w:br/>
              <w:t xml:space="preserve">      }</w:t>
              <w:br/>
              <w:t xml:space="preserve">    }</w:t>
              <w:br/>
              <w:t xml:space="preserve">    setLoading(false);</w:t>
              <w:br/>
              <w:t xml:space="preserve">  }, [token]);</w:t>
              <w:br/>
              <w:br/>
              <w:t xml:space="preserve">  const login = async (email, password) =&gt; {</w:t>
              <w:br/>
              <w:t xml:space="preserve">    const res = await api.post('/auth/login', { email, password });</w:t>
              <w:br/>
              <w:t xml:space="preserve">    const data = res.data;</w:t>
              <w:br/>
              <w:t xml:space="preserve">    localStorage.setItem('bms_token', data.token);</w:t>
              <w:br/>
              <w:t xml:space="preserve">    const userData = {</w:t>
              <w:br/>
              <w:t xml:space="preserve">      id: data.userId,</w:t>
              <w:br/>
              <w:t xml:space="preserve">      fullName: data.fullName,</w:t>
              <w:br/>
              <w:t xml:space="preserve">      email: data.email,</w:t>
              <w:br/>
              <w:t xml:space="preserve">      role: data.role,</w:t>
              <w:br/>
              <w:t xml:space="preserve">    };</w:t>
              <w:br/>
              <w:t xml:space="preserve">    localStorage.setItem('bms_user', JSON.stringify(userData));</w:t>
              <w:br/>
              <w:t xml:space="preserve">    setToken(data.token);</w:t>
              <w:br/>
              <w:t xml:space="preserve">    setUser(userData);</w:t>
              <w:br/>
              <w:t xml:space="preserve">    return userData;</w:t>
              <w:br/>
              <w:t xml:space="preserve">  };</w:t>
              <w:br/>
              <w:br/>
              <w:t xml:space="preserve">  const register = async (fullName, email, password, phoneNumber) =&gt; {</w:t>
              <w:br/>
              <w:t xml:space="preserve">    const res = await api.post('/auth/register', {</w:t>
              <w:br/>
              <w:t xml:space="preserve">      fullName,</w:t>
              <w:br/>
              <w:t xml:space="preserve">      email,</w:t>
              <w:br/>
              <w:t xml:space="preserve">      password,</w:t>
              <w:br/>
              <w:t xml:space="preserve">      phoneNumber,</w:t>
              <w:br/>
              <w:t xml:space="preserve">    });</w:t>
              <w:br/>
              <w:t xml:space="preserve">    const data = res.data;</w:t>
              <w:br/>
              <w:t xml:space="preserve">    localStorage.setItem('bms_token', data.token);</w:t>
              <w:br/>
              <w:t xml:space="preserve">    const userData = {</w:t>
              <w:br/>
              <w:t xml:space="preserve">      id: data.userId,</w:t>
              <w:br/>
              <w:t xml:space="preserve">      fullName: data.fullName,</w:t>
              <w:br/>
              <w:t xml:space="preserve">      email: data.email,</w:t>
              <w:br/>
              <w:t xml:space="preserve">      role: data.role,</w:t>
              <w:br/>
              <w:t xml:space="preserve">    };</w:t>
              <w:br/>
              <w:t xml:space="preserve">    localStorage.setItem('bms_user', JSON.stringify(userData));</w:t>
              <w:br/>
              <w:t xml:space="preserve">    setToken(data.token);</w:t>
              <w:br/>
              <w:t xml:space="preserve">    setUser(userData);</w:t>
              <w:br/>
              <w:t xml:space="preserve">    return userData;</w:t>
              <w:br/>
              <w:t xml:space="preserve">  };</w:t>
              <w:br/>
              <w:br/>
              <w:t xml:space="preserve">  const logout = () =&gt; {</w:t>
              <w:br/>
              <w:t xml:space="preserve">    localStorage.removeItem('bms_token');</w:t>
              <w:br/>
              <w:t xml:space="preserve">    localStorage.removeItem('bms_user');</w:t>
              <w:br/>
              <w:t xml:space="preserve">    setToken(null);</w:t>
              <w:br/>
              <w:t xml:space="preserve">    setUser(null);</w:t>
              <w:br/>
              <w:t xml:space="preserve">  };</w:t>
              <w:br/>
              <w:br/>
              <w:t xml:space="preserve">  const isAdmin = user &amp;&amp; user.role === 'ROLE_ADMIN';</w:t>
              <w:br/>
              <w:br/>
              <w:t xml:space="preserve">  return (</w:t>
              <w:br/>
              <w:t xml:space="preserve">    &lt;AuthContext.Provider value={{ user, token, login, register, logout, isAdmin, loading }}&gt;</w:t>
              <w:br/>
              <w:t xml:space="preserve">      {children}</w:t>
              <w:br/>
              <w:t xml:space="preserve">    &lt;/AuthContext.Provider&gt;</w:t>
              <w:br/>
              <w:t xml:space="preserve">  );</w:t>
              <w:br/>
              <w:t>};</w:t>
              <w:br/>
              <w:br/>
              <w:t>export const useAuth = () =&gt; useContext(AuthContext);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frontend/src/components/Navbar.jsx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useState } from 'react';</w:t>
              <w:br/>
              <w:t>import { Link, useNavigate } from 'react-router-dom';</w:t>
              <w:br/>
              <w:t>import { useAuth } from '../context/AuthContext';</w:t>
              <w:br/>
              <w:t>import { Bus, User, LogOut, ShieldCheck, Ticket, Menu, X } from 'lucide-react';</w:t>
              <w:br/>
              <w:br/>
              <w:t>export default function Navbar() {</w:t>
              <w:br/>
              <w:t xml:space="preserve">  const { user, logout, isAdmin } = useAuth();</w:t>
              <w:br/>
              <w:t xml:space="preserve">  const navigate = useNavigate();</w:t>
              <w:br/>
              <w:t xml:space="preserve">  const [mobileMenuOpen, setMobileMenuOpen] = useState(false);</w:t>
              <w:br/>
              <w:br/>
              <w:t xml:space="preserve">  const handleLogout = () =&gt; {</w:t>
              <w:br/>
              <w:t xml:space="preserve">    logout();</w:t>
              <w:br/>
              <w:t xml:space="preserve">    navigate('/');</w:t>
              <w:br/>
              <w:t xml:space="preserve">  };</w:t>
              <w:br/>
              <w:br/>
              <w:t xml:space="preserve">  return (</w:t>
              <w:br/>
              <w:t xml:space="preserve">    &lt;nav className="bg-white border-b border-slate-200 sticky top-0 z-50 shadow-sm"&gt;</w:t>
              <w:br/>
              <w:t xml:space="preserve">      &lt;div className="max-w-7xl mx-auto px-4 sm:px-6 lg:px-8"&gt;</w:t>
              <w:br/>
              <w:t xml:space="preserve">        &lt;div className="flex justify-between h-16 items-center"&gt;</w:t>
              <w:br/>
              <w:t xml:space="preserve">          {/* Brand */}</w:t>
              <w:br/>
              <w:t xml:space="preserve">          &lt;Link to="/" className="flex items-center gap-2 group"&gt;</w:t>
              <w:br/>
              <w:t xml:space="preserve">            &lt;div className="w-10 h-10 rounded-xl bg-gradient-to-tr from-sky-600 to-indigo-600 flex items-center justify-center text-white shadow-md shadow-sky-500/20 group-hover:scale-105 transition-transform"&gt;</w:t>
              <w:br/>
              <w:t xml:space="preserve">              &lt;Bus className="w-6 h-6" /&gt;</w:t>
              <w:br/>
              <w:t xml:space="preserve">            &lt;/div&gt;</w:t>
              <w:br/>
              <w:t xml:space="preserve">            &lt;div&gt;</w:t>
              <w:br/>
              <w:t xml:space="preserve">              &lt;span className="text-xl font-bold tracking-tight bg-gradient-to-r from-sky-700 via-indigo-600 to-blue-800 bg-clip-text text-transparent"&gt;</w:t>
              <w:br/>
              <w:t xml:space="preserve">                TravelSwift</w:t>
              <w:br/>
              <w:t xml:space="preserve">              &lt;/span&gt;</w:t>
              <w:br/>
              <w:t xml:space="preserve">              &lt;span className="hidden sm:inline-block ml-1.5 text-[10px] font-semibold uppercase tracking-wider bg-sky-50 text-sky-700 px-1.5 py-0.5 rounded border border-sky-200"&gt;</w:t>
              <w:br/>
              <w:t xml:space="preserve">                Bus Express</w:t>
              <w:br/>
              <w:t xml:space="preserve">              &lt;/span&gt;</w:t>
              <w:br/>
              <w:t xml:space="preserve">            &lt;/div&gt;</w:t>
              <w:br/>
              <w:t xml:space="preserve">          &lt;/Link&gt;</w:t>
              <w:br/>
              <w:br/>
              <w:t xml:space="preserve">          {/* Desktop Nav Links */}</w:t>
              <w:br/>
              <w:t xml:space="preserve">          &lt;div className="hidden md:flex items-center gap-6"&gt;</w:t>
              <w:br/>
              <w:t xml:space="preserve">            &lt;Link to="/" className="text-sm font-medium text-slate-700 hover:text-sky-600 transition-colors"&gt;</w:t>
              <w:br/>
              <w:t xml:space="preserve">              Find Buses</w:t>
              <w:br/>
              <w:t xml:space="preserve">            &lt;/Link&gt;</w:t>
              <w:br/>
              <w:br/>
              <w:t xml:space="preserve">            {user &amp;&amp; (</w:t>
              <w:br/>
              <w:t xml:space="preserve">              &lt;Link to="/my-bookings" className="flex items-center gap-1.5 text-sm font-medium text-slate-700 hover:text-sky-600 transition-colors"&gt;</w:t>
              <w:br/>
              <w:t xml:space="preserve">                &lt;Ticket className="w-4 h-4 text-sky-500" /&gt;</w:t>
              <w:br/>
              <w:t xml:space="preserve">                My Bookings</w:t>
              <w:br/>
              <w:t xml:space="preserve">              &lt;/Link&gt;</w:t>
              <w:br/>
              <w:t xml:space="preserve">            )}</w:t>
              <w:br/>
              <w:br/>
              <w:t xml:space="preserve">            {isAdmin &amp;&amp; (</w:t>
              <w:br/>
              <w:t xml:space="preserve">              &lt;Link to="/admin" className="flex items-center gap-1.5 text-xs font-semibold px-2.5 py-1.5 rounded-lg bg-amber-50 text-amber-700 border border-amber-200 hover:bg-amber-100 transition-colors"&gt;</w:t>
              <w:br/>
              <w:t xml:space="preserve">                &lt;ShieldCheck className="w-4 h-4 text-amber-600" /&gt;</w:t>
              <w:br/>
              <w:t xml:space="preserve">                Admin Panel</w:t>
              <w:br/>
              <w:t xml:space="preserve">              &lt;/Link&gt;</w:t>
              <w:br/>
              <w:t xml:space="preserve">            )}</w:t>
              <w:br/>
              <w:br/>
              <w:t xml:space="preserve">            {user ? (</w:t>
              <w:br/>
              <w:t xml:space="preserve">              &lt;div className="flex items-center gap-4 pl-4 border-l border-slate-200"&gt;</w:t>
              <w:br/>
              <w:t xml:space="preserve">                &lt;div className="flex items-center gap-2 text-sm text-slate-800"&gt;</w:t>
              <w:br/>
              <w:t xml:space="preserve">                  &lt;div className="w-8 h-8 rounded-full bg-slate-100 border border-slate-300 flex items-center justify-center text-slate-600 font-semibold text-xs"&gt;</w:t>
              <w:br/>
              <w:t xml:space="preserve">                    {user.fullName ? user.fullName.charAt(0).toUpperCase() : 'U'}</w:t>
              <w:br/>
              <w:t xml:space="preserve">                  &lt;/div&gt;</w:t>
              <w:br/>
              <w:t xml:space="preserve">                  &lt;span className="font-semibold text-slate-700 max-w-[120px] truncate"&gt;{user.fullName}&lt;/span&gt;</w:t>
              <w:br/>
              <w:t xml:space="preserve">                &lt;/div&gt;</w:t>
              <w:br/>
              <w:t xml:space="preserve">                &lt;button</w:t>
              <w:br/>
              <w:t xml:space="preserve">                  onClick={handleLogout}</w:t>
              <w:br/>
              <w:t xml:space="preserve">                  className="flex items-center gap-1 text-xs font-medium text-rose-600 hover:text-rose-700 hover:bg-rose-50 px-2.5 py-1.5 rounded-lg transition-colors border border-transparent hover:border-rose-200"</w:t>
              <w:br/>
              <w:t xml:space="preserve">                &gt;</w:t>
              <w:br/>
              <w:t xml:space="preserve">                  &lt;LogOut className="w-3.5 h-3.5" /&gt;</w:t>
              <w:br/>
              <w:t xml:space="preserve">                  Logout</w:t>
              <w:br/>
              <w:t xml:space="preserve">                &lt;/button&gt;</w:t>
              <w:br/>
              <w:t xml:space="preserve">              &lt;/div&gt;</w:t>
              <w:br/>
              <w:t xml:space="preserve">            ) : (</w:t>
              <w:br/>
              <w:t xml:space="preserve">              &lt;div className="flex items-center gap-3"&gt;</w:t>
              <w:br/>
              <w:t xml:space="preserve">                &lt;Link</w:t>
              <w:br/>
              <w:t xml:space="preserve">                  to="/login"</w:t>
              <w:br/>
              <w:t xml:space="preserve">                  className="text-sm font-semibold text-slate-700 hover:text-sky-600 px-3 py-1.5 rounded-lg transition-colors"</w:t>
              <w:br/>
              <w:t xml:space="preserve">                &gt;</w:t>
              <w:br/>
              <w:t xml:space="preserve">                  Sign In</w:t>
              <w:br/>
              <w:t xml:space="preserve">                &lt;/Link&gt;</w:t>
              <w:br/>
              <w:t xml:space="preserve">                &lt;Link</w:t>
              <w:br/>
              <w:t xml:space="preserve">                  to="/register"</w:t>
              <w:br/>
              <w:t xml:space="preserve">                  className="text-sm font-semibold text-white bg-sky-600 hover:bg-sky-700 px-4 py-2 rounded-xl shadow-sm transition-all shadow-sky-600/20 hover:shadow-md"</w:t>
              <w:br/>
              <w:t xml:space="preserve">                &gt;</w:t>
              <w:br/>
              <w:t xml:space="preserve">                  Create Account</w:t>
              <w:br/>
              <w:t xml:space="preserve">                &lt;/Link&gt;</w:t>
              <w:br/>
              <w:t xml:space="preserve">              &lt;/div&gt;</w:t>
              <w:br/>
              <w:t xml:space="preserve">            )}</w:t>
              <w:br/>
              <w:t xml:space="preserve">          &lt;/div&gt;</w:t>
              <w:br/>
              <w:br/>
              <w:t xml:space="preserve">          {/* Mobile menu button */}</w:t>
              <w:br/>
              <w:t xml:space="preserve">          &lt;div className="md:hidden flex items-center"&gt;</w:t>
              <w:br/>
              <w:t xml:space="preserve">            &lt;button</w:t>
              <w:br/>
              <w:t xml:space="preserve">              onClick={() =&gt; setMobileMenuOpen(!mobileMenuOpen)}</w:t>
              <w:br/>
              <w:t xml:space="preserve">              className="p-2 rounded-lg text-slate-600 hover:bg-slate-100"</w:t>
              <w:br/>
              <w:t xml:space="preserve">            &gt;</w:t>
              <w:br/>
              <w:t xml:space="preserve">              {mobileMenuOpen ? &lt;X className="w-6 h-6" /&gt; : &lt;Menu className="w-6 h-6" /&gt;}</w:t>
              <w:br/>
              <w:t xml:space="preserve">            &lt;/button&gt;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Mobile Menu */}</w:t>
              <w:br/>
              <w:t xml:space="preserve">      {mobileMenuOpen &amp;&amp; (</w:t>
              <w:br/>
              <w:t xml:space="preserve">        &lt;div className="md:hidden border-t border-slate-200 bg-white px-4 pt-3 pb-4 space-y-2"&gt;</w:t>
              <w:br/>
              <w:t xml:space="preserve">          &lt;Link</w:t>
              <w:br/>
              <w:t xml:space="preserve">            to="/"</w:t>
              <w:br/>
              <w:t xml:space="preserve">            onClick={() =&gt; setMobileMenuOpen(false)}</w:t>
              <w:br/>
              <w:t xml:space="preserve">            className="block py-2 text-sm font-medium text-slate-700"</w:t>
              <w:br/>
              <w:t xml:space="preserve">          &gt;</w:t>
              <w:br/>
              <w:t xml:space="preserve">            Find Buses</w:t>
              <w:br/>
              <w:t xml:space="preserve">          &lt;/Link&gt;</w:t>
              <w:br/>
              <w:t xml:space="preserve">          {user &amp;&amp; (</w:t>
              <w:br/>
              <w:t xml:space="preserve">            &lt;Link</w:t>
              <w:br/>
              <w:t xml:space="preserve">              to="/my-bookings"</w:t>
              <w:br/>
              <w:t xml:space="preserve">              onClick={() =&gt; setMobileMenuOpen(false)}</w:t>
              <w:br/>
              <w:t xml:space="preserve">              className="block py-2 text-sm font-medium text-slate-700"</w:t>
              <w:br/>
              <w:t xml:space="preserve">            &gt;</w:t>
              <w:br/>
              <w:t xml:space="preserve">              My Bookings</w:t>
              <w:br/>
              <w:t xml:space="preserve">            &lt;/Link&gt;</w:t>
              <w:br/>
              <w:t xml:space="preserve">          )}</w:t>
              <w:br/>
              <w:t xml:space="preserve">          {isAdmin &amp;&amp; (</w:t>
              <w:br/>
              <w:t xml:space="preserve">            &lt;Link</w:t>
              <w:br/>
              <w:t xml:space="preserve">              to="/admin"</w:t>
              <w:br/>
              <w:t xml:space="preserve">              onClick={() =&gt; setMobileMenuOpen(false)}</w:t>
              <w:br/>
              <w:t xml:space="preserve">              className="block py-2 text-sm font-semibold text-amber-700"</w:t>
              <w:br/>
              <w:t xml:space="preserve">            &gt;</w:t>
              <w:br/>
              <w:t xml:space="preserve">              Admin Dashboard</w:t>
              <w:br/>
              <w:t xml:space="preserve">            &lt;/Link&gt;</w:t>
              <w:br/>
              <w:t xml:space="preserve">          )}</w:t>
              <w:br/>
              <w:t xml:space="preserve">          &lt;div className="pt-3 border-t border-slate-100"&gt;</w:t>
              <w:br/>
              <w:t xml:space="preserve">            {user ? (</w:t>
              <w:br/>
              <w:t xml:space="preserve">              &lt;div className="flex items-center justify-between"&gt;</w:t>
              <w:br/>
              <w:t xml:space="preserve">                &lt;span className="text-sm font-semibold text-slate-700"&gt;{user.fullName}&lt;/span&gt;</w:t>
              <w:br/>
              <w:t xml:space="preserve">                &lt;button</w:t>
              <w:br/>
              <w:t xml:space="preserve">                  onClick={handleLogout}</w:t>
              <w:br/>
              <w:t xml:space="preserve">                  className="text-xs font-semibold text-rose-600"</w:t>
              <w:br/>
              <w:t xml:space="preserve">                &gt;</w:t>
              <w:br/>
              <w:t xml:space="preserve">                  Logout</w:t>
              <w:br/>
              <w:t xml:space="preserve">                &lt;/button&gt;</w:t>
              <w:br/>
              <w:t xml:space="preserve">              &lt;/div&gt;</w:t>
              <w:br/>
              <w:t xml:space="preserve">            ) : (</w:t>
              <w:br/>
              <w:t xml:space="preserve">              &lt;div className="space-y-2"&gt;</w:t>
              <w:br/>
              <w:t xml:space="preserve">                &lt;Link</w:t>
              <w:br/>
              <w:t xml:space="preserve">                  to="/login"</w:t>
              <w:br/>
              <w:t xml:space="preserve">                  onClick={() =&gt; setMobileMenuOpen(false)}</w:t>
              <w:br/>
              <w:t xml:space="preserve">                  className="block w-full text-center py-2 text-sm font-medium border border-slate-300 rounded-lg text-slate-700"</w:t>
              <w:br/>
              <w:t xml:space="preserve">                &gt;</w:t>
              <w:br/>
              <w:t xml:space="preserve">                  Sign In</w:t>
              <w:br/>
              <w:t xml:space="preserve">                &lt;/Link&gt;</w:t>
              <w:br/>
              <w:t xml:space="preserve">                &lt;Link</w:t>
              <w:br/>
              <w:t xml:space="preserve">                  to="/register"</w:t>
              <w:br/>
              <w:t xml:space="preserve">                  onClick={() =&gt; setMobileMenuOpen(false)}</w:t>
              <w:br/>
              <w:t xml:space="preserve">                  className="block w-full text-center py-2 text-sm font-medium bg-sky-600 text-white rounded-lg"</w:t>
              <w:br/>
              <w:t xml:space="preserve">                &gt;</w:t>
              <w:br/>
              <w:t xml:space="preserve">                  Register</w:t>
              <w:br/>
              <w:t xml:space="preserve">                &lt;/Link&gt;</w:t>
              <w:br/>
              <w:t xml:space="preserve">              &lt;/div&gt;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t xml:space="preserve">    &lt;/nav&gt;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frontend/src/components/Footer.jsx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 from 'react';</w:t>
              <w:br/>
              <w:t>import { Bus, Heart, Shield, Award, Headphones } from 'lucide-react';</w:t>
              <w:br/>
              <w:br/>
              <w:t>export default function Footer() {</w:t>
              <w:br/>
              <w:t xml:space="preserve">  return (</w:t>
              <w:br/>
              <w:t xml:space="preserve">    &lt;footer className="bg-slate-900 text-slate-400 text-sm mt-20 border-t border-slate-800"&gt;</w:t>
              <w:br/>
              <w:t xml:space="preserve">      &lt;div className="max-w-7xl mx-auto px-4 sm:px-6 lg:px-8 py-12"&gt;</w:t>
              <w:br/>
              <w:t xml:space="preserve">        &lt;div className="grid grid-cols-1 md:grid-cols-4 gap-8 mb-8"&gt;</w:t>
              <w:br/>
              <w:t xml:space="preserve">          {/* Col 1 */}</w:t>
              <w:br/>
              <w:t xml:space="preserve">          &lt;div className="space-y-4"&gt;</w:t>
              <w:br/>
              <w:t xml:space="preserve">            &lt;div className="flex items-center gap-2 text-white"&gt;</w:t>
              <w:br/>
              <w:t xml:space="preserve">              &lt;div className="w-8 h-8 rounded-lg bg-sky-500 flex items-center justify-center text-white font-bold"&gt;</w:t>
              <w:br/>
              <w:t xml:space="preserve">                &lt;Bus className="w-5 h-5" /&gt;</w:t>
              <w:br/>
              <w:t xml:space="preserve">              &lt;/div&gt;</w:t>
              <w:br/>
              <w:t xml:space="preserve">              &lt;span className="text-lg font-bold"&gt;TravelSwift&lt;/span&gt;</w:t>
              <w:br/>
              <w:t xml:space="preserve">            &lt;/div&gt;</w:t>
              <w:br/>
              <w:t xml:space="preserve">            &lt;p className="text-xs text-slate-400 leading-relaxed"&gt;</w:t>
              <w:br/>
              <w:t xml:space="preserve">              India's premier digital bus ticketing platform. Safe, reliable, and real-time intercity transit reservations.</w:t>
              <w:br/>
              <w:t xml:space="preserve">            &lt;/p&gt;</w:t>
              <w:br/>
              <w:t xml:space="preserve">          &lt;/div&gt;</w:t>
              <w:br/>
              <w:br/>
              <w:t xml:space="preserve">          {/* Col 2 */}</w:t>
              <w:br/>
              <w:t xml:space="preserve">          &lt;div&gt;</w:t>
              <w:br/>
              <w:t xml:space="preserve">            &lt;h4 className="text-white font-semibold mb-3 text-xs uppercase tracking-wider"&gt;Top Routes&lt;/h4&gt;</w:t>
              <w:br/>
              <w:t xml:space="preserve">            &lt;ul className="space-y-2 text-xs"&gt;</w:t>
              <w:br/>
              <w:t xml:space="preserve">              &lt;li&gt;&lt;span className="hover:text-white transition-colors cursor-pointer"&gt;Mumbai to Pune Express&lt;/span&gt;&lt;/li&gt;</w:t>
              <w:br/>
              <w:t xml:space="preserve">              &lt;li&gt;&lt;span className="hover:text-white transition-colors cursor-pointer"&gt;Pune to Goa Sleeper&lt;/span&gt;&lt;/li&gt;</w:t>
              <w:br/>
              <w:t xml:space="preserve">              &lt;li&gt;&lt;span className="hover:text-white transition-colors cursor-pointer"&gt;Mumbai to Nashik Volvo&lt;/span&gt;&lt;/li&gt;</w:t>
              <w:br/>
              <w:t xml:space="preserve">              &lt;li&gt;&lt;span className="hover:text-white transition-colors cursor-pointer"&gt;Pune to Bangalore Multi-Axle&lt;/span&gt;&lt;/li&gt;</w:t>
              <w:br/>
              <w:t xml:space="preserve">            &lt;/ul&gt;</w:t>
              <w:br/>
              <w:t xml:space="preserve">          &lt;/div&gt;</w:t>
              <w:br/>
              <w:br/>
              <w:t xml:space="preserve">          {/* Col 3 */}</w:t>
              <w:br/>
              <w:t xml:space="preserve">          &lt;div&gt;</w:t>
              <w:br/>
              <w:t xml:space="preserve">            &lt;h4 className="text-white font-semibold mb-3 text-xs uppercase tracking-wider"&gt;Guarantees&lt;/h4&gt;</w:t>
              <w:br/>
              <w:t xml:space="preserve">            &lt;ul className="space-y-2 text-xs"&gt;</w:t>
              <w:br/>
              <w:t xml:space="preserve">              &lt;li className="flex items-center gap-2"&gt;&lt;Shield className="w-3.5 h-3.5 text-sky-400" /&gt; 100% Anti-Double-Booking&lt;/li&gt;</w:t>
              <w:br/>
              <w:t xml:space="preserve">              &lt;li className="flex items-center gap-2"&gt;&lt;Award className="w-3.5 h-3.5 text-sky-400" /&gt; Verified Operators Only&lt;/li&gt;</w:t>
              <w:br/>
              <w:t xml:space="preserve">              &lt;li className="flex items-center gap-2"&gt;&lt;Headphones className="w-3.5 h-3.5 text-sky-400" /&gt; 24x7 Customer Support&lt;/li&gt;</w:t>
              <w:br/>
              <w:t xml:space="preserve">            &lt;/ul&gt;</w:t>
              <w:br/>
              <w:t xml:space="preserve">          &lt;/div&gt;</w:t>
              <w:br/>
              <w:br/>
              <w:t xml:space="preserve">          {/* Col 4 */}</w:t>
              <w:br/>
              <w:t xml:space="preserve">          &lt;div&gt;</w:t>
              <w:br/>
              <w:t xml:space="preserve">            &lt;h4 className="text-white font-semibold mb-3 text-xs uppercase tracking-wider"&gt;Academic Project&lt;/h4&gt;</w:t>
              <w:br/>
              <w:t xml:space="preserve">            &lt;p className="text-xs text-slate-400 leading-relaxed"&gt;</w:t>
              <w:br/>
              <w:t xml:space="preserve">              University of Mumbai NEP 2020&lt;br /&gt;</w:t>
              <w:br/>
              <w:t xml:space="preserve">              Course 2173611 (Full Stack Java Programming)&lt;br /&gt;</w:t>
              <w:br/>
              <w:t xml:space="preserve">              Course 2174112 (DBMS Lab)&lt;br /&gt;</w:t>
              <w:br/>
              <w:t xml:space="preserve">              Course 2174411 (Mini Project-I)</w:t>
              <w:br/>
              <w:t xml:space="preserve">            &lt;/p&gt;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&lt;div className="pt-8 border-t border-slate-800 flex flex-col sm:flex-row items-center justify-between text-xs text-slate-500 gap-4"&gt;</w:t>
              <w:br/>
              <w:t xml:space="preserve">          &lt;p&gt;© 2026 TravelSwift Bus Systems. All rights reserved.&lt;/p&gt;</w:t>
              <w:br/>
              <w:t xml:space="preserve">          &lt;p className="flex items-center gap-1"&gt;</w:t>
              <w:br/>
              <w:t xml:space="preserve">            Engineered with &lt;Heart className="w-3 h-3 text-rose-500 fill-rose-500" /&gt; using Spring Boot 3 &amp; React 18</w:t>
              <w:br/>
              <w:t xml:space="preserve">          &lt;/p&gt;</w:t>
              <w:br/>
              <w:t xml:space="preserve">        &lt;/div&gt;</w:t>
              <w:br/>
              <w:t xml:space="preserve">      &lt;/div&gt;</w:t>
              <w:br/>
              <w:t xml:space="preserve">    &lt;/footer&gt;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frontend/src/components/ProtectedRoute.jsx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 from 'react';</w:t>
              <w:br/>
              <w:t>import { Navigate, useLocation } from 'react-router-dom';</w:t>
              <w:br/>
              <w:t>import { useAuth } from '../context/AuthContext';</w:t>
              <w:br/>
              <w:br/>
              <w:t>export default function ProtectedRoute({ children, adminOnly = false }) {</w:t>
              <w:br/>
              <w:t xml:space="preserve">  const { user, loading, isAdmin } = useAuth();</w:t>
              <w:br/>
              <w:t xml:space="preserve">  const location = useLocation();</w:t>
              <w:br/>
              <w:br/>
              <w:t xml:space="preserve">  if (loading) {</w:t>
              <w:br/>
              <w:t xml:space="preserve">    return (</w:t>
              <w:br/>
              <w:t xml:space="preserve">      &lt;div className="min-h-screen flex items-center justify-center"&gt;</w:t>
              <w:br/>
              <w:t xml:space="preserve">        &lt;div className="w-8 h-8 border-4 border-sky-600 border-t-transparent rounded-full animate-spin"&gt;&lt;/div&gt;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if (!user) {</w:t>
              <w:br/>
              <w:t xml:space="preserve">    return &lt;Navigate to="/login" state={{ from: location }} replace /&gt;;</w:t>
              <w:br/>
              <w:t xml:space="preserve">  }</w:t>
              <w:br/>
              <w:br/>
              <w:t xml:space="preserve">  if (adminOnly &amp;&amp; !isAdmin) {</w:t>
              <w:br/>
              <w:t xml:space="preserve">    return &lt;Navigate to="/" replace /&gt;;</w:t>
              <w:br/>
              <w:t xml:space="preserve">  }</w:t>
              <w:br/>
              <w:br/>
              <w:t xml:space="preserve">  return children;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frontend/src/components/SeatMatrix.jsx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useState, useEffect } from 'react';</w:t>
              <w:br/>
              <w:t>import api from '../services/api';</w:t>
              <w:br/>
              <w:t>import { Armchair, Compass, AlertCircle } from 'lucide-react';</w:t>
              <w:br/>
              <w:br/>
              <w:t>export default function SeatMatrix({ tripId, baseFare, selectedSeats, onToggleSeat }) {</w:t>
              <w:br/>
              <w:t xml:space="preserve">  const [seatData, setSeatData] = useState(null);</w:t>
              <w:br/>
              <w:t xml:space="preserve">  const [loading, setLoading] = useState(true);</w:t>
              <w:br/>
              <w:t xml:space="preserve">  const [error, setError] = useState('');</w:t>
              <w:br/>
              <w:t xml:space="preserve">  const [activeDeck, setActiveDeck] = useState('LOWER');</w:t>
              <w:br/>
              <w:br/>
              <w:t xml:space="preserve">  useEffect(() =&gt; {</w:t>
              <w:br/>
              <w:t xml:space="preserve">    fetchSeats();</w:t>
              <w:br/>
              <w:t xml:space="preserve">  }, [tripId]);</w:t>
              <w:br/>
              <w:br/>
              <w:t xml:space="preserve">  const fetchSeats = async () =&gt; {</w:t>
              <w:br/>
              <w:t xml:space="preserve">    setLoading(true);</w:t>
              <w:br/>
              <w:t xml:space="preserve">    setError('');</w:t>
              <w:br/>
              <w:t xml:space="preserve">    try {</w:t>
              <w:br/>
              <w:t xml:space="preserve">      const res = await api.get(`/trips/${tripId}/seats`);</w:t>
              <w:br/>
              <w:t xml:space="preserve">      setSeatData(res.data);</w:t>
              <w:br/>
              <w:t xml:space="preserve">      if (res.data.upperDeckSeats &amp;&amp; res.data.upperDeckSeats.length === 0) {</w:t>
              <w:br/>
              <w:t xml:space="preserve">        setActiveDeck('LOWER');</w:t>
              <w:br/>
              <w:t xml:space="preserve">      }</w:t>
              <w:br/>
              <w:t xml:space="preserve">    } catch (err) {</w:t>
              <w:br/>
              <w:t xml:space="preserve">      setError(err.response?.data?.message || 'Failed to load seat layout');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if (loading) {</w:t>
              <w:br/>
              <w:t xml:space="preserve">    return (</w:t>
              <w:br/>
              <w:t xml:space="preserve">      &lt;div className="py-12 flex flex-col items-center justify-center gap-2"&gt;</w:t>
              <w:br/>
              <w:t xml:space="preserve">        &lt;div className="w-8 h-8 border-4 border-sky-600 border-t-transparent rounded-full animate-spin"&gt;&lt;/div&gt;</w:t>
              <w:br/>
              <w:t xml:space="preserve">        &lt;p className="text-xs text-slate-500"&gt;Loading seat layout...&lt;/p&gt;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if (error) {</w:t>
              <w:br/>
              <w:t xml:space="preserve">    return (</w:t>
              <w:br/>
              <w:t xml:space="preserve">      &lt;div className="p-4 bg-rose-50 border border-rose-200 rounded-xl text-rose-700 text-xs flex items-center gap-2"&gt;</w:t>
              <w:br/>
              <w:t xml:space="preserve">        &lt;AlertCircle className="w-4 h-4 shrink-0" /&gt;</w:t>
              <w:br/>
              <w:t xml:space="preserve">        {error}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const hasUpperDeck = seatData?.upperDeckSeats &amp;&amp; seatData.upperDeckSeats.length &gt; 0;</w:t>
              <w:br/>
              <w:t xml:space="preserve">  const currentDeckSeats = activeDeck === 'UPPER' ? seatData.upperDeckSeats : seatData.lowerDeckSeats;</w:t>
              <w:br/>
              <w:br/>
              <w:t xml:space="preserve">  // Split seats into 2x2 rows</w:t>
              <w:br/>
              <w:t xml:space="preserve">  const rows = [];</w:t>
              <w:br/>
              <w:t xml:space="preserve">  for (let i = 0; i &lt; currentDeckSeats.length; i += 4) {</w:t>
              <w:br/>
              <w:t xml:space="preserve">    rows.push(currentDeckSeats.slice(i, i + 4));</w:t>
              <w:br/>
              <w:t xml:space="preserve">  }</w:t>
              <w:br/>
              <w:br/>
              <w:t xml:space="preserve">  return (</w:t>
              <w:br/>
              <w:t xml:space="preserve">    &lt;div className="bg-white rounded-2xl border border-slate-200 p-6 shadow-sm"&gt;</w:t>
              <w:br/>
              <w:t xml:space="preserve">      &lt;div className="flex flex-col sm:flex-row justify-between items-start sm:items-center gap-4 mb-6 pb-4 border-b border-slate-100"&gt;</w:t>
              <w:br/>
              <w:t xml:space="preserve">        &lt;div&gt;</w:t>
              <w:br/>
              <w:t xml:space="preserve">          &lt;h3 className="text-base font-bold text-slate-900"&gt;Select Your Seats&lt;/h3&gt;</w:t>
              <w:br/>
              <w:t xml:space="preserve">          &lt;p className="text-xs text-slate-500"&gt;Click on available seats to reserve&lt;/p&gt;</w:t>
              <w:br/>
              <w:t xml:space="preserve">        &lt;/div&gt;</w:t>
              <w:br/>
              <w:br/>
              <w:t xml:space="preserve">        {/* Deck Switcher */}</w:t>
              <w:br/>
              <w:t xml:space="preserve">        {hasUpperDeck &amp;&amp; (</w:t>
              <w:br/>
              <w:t xml:space="preserve">          &lt;div className="flex bg-slate-100 p-1 rounded-xl"&gt;</w:t>
              <w:br/>
              <w:t xml:space="preserve">            &lt;button</w:t>
              <w:br/>
              <w:t xml:space="preserve">              onClick={() =&gt; setActiveDeck('LOWER')}</w:t>
              <w:br/>
              <w:t xml:space="preserve">              className={`px-3 py-1.5 text-xs font-semibold rounded-lg transition-all ${</w:t>
              <w:br/>
              <w:t xml:space="preserve">                activeDeck === 'LOWER' ? 'bg-white text-sky-700 shadow-sm' : 'text-slate-600 hover:text-slate-900'</w:t>
              <w:br/>
              <w:t xml:space="preserve">              }`}</w:t>
              <w:br/>
              <w:t xml:space="preserve">            &gt;</w:t>
              <w:br/>
              <w:t xml:space="preserve">              Lower Deck</w:t>
              <w:br/>
              <w:t xml:space="preserve">            &lt;/button&gt;</w:t>
              <w:br/>
              <w:t xml:space="preserve">            &lt;button</w:t>
              <w:br/>
              <w:t xml:space="preserve">              onClick={() =&gt; setActiveDeck('UPPER')}</w:t>
              <w:br/>
              <w:t xml:space="preserve">              className={`px-3 py-1.5 text-xs font-semibold rounded-lg transition-all ${</w:t>
              <w:br/>
              <w:t xml:space="preserve">                activeDeck === 'UPPER' ? 'bg-white text-sky-700 shadow-sm' : 'text-slate-600 hover:text-slate-900'</w:t>
              <w:br/>
              <w:t xml:space="preserve">              }`}</w:t>
              <w:br/>
              <w:t xml:space="preserve">            &gt;</w:t>
              <w:br/>
              <w:t xml:space="preserve">              Upper Deck</w:t>
              <w:br/>
              <w:t xml:space="preserve">            &lt;/button&gt;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Bus Cabin Visual Representation */}</w:t>
              <w:br/>
              <w:t xml:space="preserve">      &lt;div className="relative max-w-sm mx-auto bg-slate-50 border-2 border-slate-300 rounded-3xl p-6 shadow-inner"&gt;</w:t>
              <w:br/>
              <w:t xml:space="preserve">        {/* Front of bus / Steering Indicator */}</w:t>
              <w:br/>
              <w:t xml:space="preserve">        &lt;div className="flex justify-between items-center mb-6 pb-3 border-b border-dashed border-slate-300"&gt;</w:t>
              <w:br/>
              <w:t xml:space="preserve">          &lt;div className="text-[11px] font-bold uppercase tracking-wider text-slate-400"&gt;</w:t>
              <w:br/>
              <w:t xml:space="preserve">            {activeDeck} DECK</w:t>
              <w:br/>
              <w:t xml:space="preserve">          &lt;/div&gt;</w:t>
              <w:br/>
              <w:t xml:space="preserve">          &lt;div className="flex items-center gap-1.5 text-slate-500 text-xs font-medium"&gt;</w:t>
              <w:br/>
              <w:t xml:space="preserve">            &lt;span className="text-[10px] font-semibold uppercase text-slate-400"&gt;Driver&lt;/span&gt;</w:t>
              <w:br/>
              <w:t xml:space="preserve">            &lt;div className="w-8 h-8 rounded-full bg-slate-200 border border-slate-300 flex items-center justify-center text-slate-700"&gt;</w:t>
              <w:br/>
              <w:t xml:space="preserve">              &lt;Compass className="w-4 h-4 animate-spin-slow" /&gt;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2x2 Seating Grid */}</w:t>
              <w:br/>
              <w:t xml:space="preserve">        &lt;div className="space-y-3"&gt;</w:t>
              <w:br/>
              <w:t xml:space="preserve">          {rows.map((row, rIdx) =&gt; {</w:t>
              <w:br/>
              <w:t xml:space="preserve">            const leftPair = row.slice(0, 2);</w:t>
              <w:br/>
              <w:t xml:space="preserve">            const rightPair = row.slice(2, 4);</w:t>
              <w:br/>
              <w:br/>
              <w:t xml:space="preserve">            return (</w:t>
              <w:br/>
              <w:t xml:space="preserve">              &lt;div key={rIdx} className="flex justify-between items-center"&gt;</w:t>
              <w:br/>
              <w:t xml:space="preserve">                {/* Left side 2 seats */}</w:t>
              <w:br/>
              <w:t xml:space="preserve">                &lt;div className="flex gap-2"&gt;</w:t>
              <w:br/>
              <w:t xml:space="preserve">                  {leftPair.map((seat) =&gt; {</w:t>
              <w:br/>
              <w:t xml:space="preserve">                    const isSelected = selectedSeats.some((s) =&gt; s.seatId === seat.seatId);</w:t>
              <w:br/>
              <w:t xml:space="preserve">                    const isBooked = seat.isBooked;</w:t>
              <w:br/>
              <w:br/>
              <w:t xml:space="preserve">                    return (</w:t>
              <w:br/>
              <w:t xml:space="preserve">                      &lt;button</w:t>
              <w:br/>
              <w:t xml:space="preserve">                        key={seat.seatId}</w:t>
              <w:br/>
              <w:t xml:space="preserve">                        disabled={isBooked}</w:t>
              <w:br/>
              <w:t xml:space="preserve">                        onClick={() =&gt; onToggleSeat(seat)}</w:t>
              <w:br/>
              <w:t xml:space="preserve">                        title={isBooked ? `Seat ${seat.seatNumber} is already booked` : `Seat ${seat.seatNumber} - ₹${baseFare}`}</w:t>
              <w:br/>
              <w:t xml:space="preserve">                        className={`w-11 h-11 rounded-xl text-xs font-bold flex flex-col items-center justify-center transition-all ${</w:t>
              <w:br/>
              <w:t xml:space="preserve">                          isBooked</w:t>
              <w:br/>
              <w:t xml:space="preserve">                            ? 'bg-slate-200 text-slate-400 border border-slate-300 cursor-not-allowed line-through'</w:t>
              <w:br/>
              <w:t xml:space="preserve">                            : isSelected</w:t>
              <w:br/>
              <w:t xml:space="preserve">                            ? 'bg-sky-600 text-white border-2 border-sky-700 shadow-md shadow-sky-600/30 scale-105'</w:t>
              <w:br/>
              <w:t xml:space="preserve">                            : 'bg-white text-slate-700 border-2 border-emerald-400 hover:border-emerald-600 hover:bg-emerald-50'</w:t>
              <w:br/>
              <w:t xml:space="preserve">                        }`}</w:t>
              <w:br/>
              <w:t xml:space="preserve">                      &gt;</w:t>
              <w:br/>
              <w:t xml:space="preserve">                        &lt;Armchair className="w-4 h-4 mb-0.5" /&gt;</w:t>
              <w:br/>
              <w:t xml:space="preserve">                        &lt;span className="text-[10px]"&gt;{seat.seatNumber}&lt;/span&gt;</w:t>
              <w:br/>
              <w:t xml:space="preserve">                      &lt;/button&gt;</w:t>
              <w:br/>
              <w:t xml:space="preserve">                    );</w:t>
              <w:br/>
              <w:t xml:space="preserve">                  })}</w:t>
              <w:br/>
              <w:t xml:space="preserve">                &lt;/div&gt;</w:t>
              <w:br/>
              <w:br/>
              <w:t xml:space="preserve">                {/* Aisle */}</w:t>
              <w:br/>
              <w:t xml:space="preserve">                &lt;div className="text-[10px] font-semibold text-slate-300 uppercase tracking-widest px-2 select-none"&gt;</w:t>
              <w:br/>
              <w:t xml:space="preserve">                  |</w:t>
              <w:br/>
              <w:t xml:space="preserve">                &lt;/div&gt;</w:t>
              <w:br/>
              <w:br/>
              <w:t xml:space="preserve">                {/* Right side 2 seats */}</w:t>
              <w:br/>
              <w:t xml:space="preserve">                &lt;div className="flex gap-2"&gt;</w:t>
              <w:br/>
              <w:t xml:space="preserve">                  {rightPair.map((seat) =&gt; {</w:t>
              <w:br/>
              <w:t xml:space="preserve">                    const isSelected = selectedSeats.some((s) =&gt; s.seatId === seat.seatId);</w:t>
              <w:br/>
              <w:t xml:space="preserve">                    const isBooked = seat.isBooked;</w:t>
              <w:br/>
              <w:br/>
              <w:t xml:space="preserve">                    return (</w:t>
              <w:br/>
              <w:t xml:space="preserve">                      &lt;button</w:t>
              <w:br/>
              <w:t xml:space="preserve">                        key={seat.seatId}</w:t>
              <w:br/>
              <w:t xml:space="preserve">                        disabled={isBooked}</w:t>
              <w:br/>
              <w:t xml:space="preserve">                        onClick={() =&gt; onToggleSeat(seat)}</w:t>
              <w:br/>
              <w:t xml:space="preserve">                        title={isBooked ? `Seat ${seat.seatNumber} is already booked` : `Seat ${seat.seatNumber} - ₹${baseFare}`}</w:t>
              <w:br/>
              <w:t xml:space="preserve">                        className={`w-11 h-11 rounded-xl text-xs font-bold flex flex-col items-center justify-center transition-all ${</w:t>
              <w:br/>
              <w:t xml:space="preserve">                          isBooked</w:t>
              <w:br/>
              <w:t xml:space="preserve">                            ? 'bg-slate-200 text-slate-400 border border-slate-300 cursor-not-allowed line-through'</w:t>
              <w:br/>
              <w:t xml:space="preserve">                            : isSelected</w:t>
              <w:br/>
              <w:t xml:space="preserve">                            ? 'bg-sky-600 text-white border-2 border-sky-700 shadow-md shadow-sky-600/30 scale-105'</w:t>
              <w:br/>
              <w:t xml:space="preserve">                            : 'bg-white text-slate-700 border-2 border-emerald-400 hover:border-emerald-600 hover:bg-emerald-50'</w:t>
              <w:br/>
              <w:t xml:space="preserve">                        }`}</w:t>
              <w:br/>
              <w:t xml:space="preserve">                      &gt;</w:t>
              <w:br/>
              <w:t xml:space="preserve">                        &lt;Armchair className="w-4 h-4 mb-0.5" /&gt;</w:t>
              <w:br/>
              <w:t xml:space="preserve">                        &lt;span className="text-[10px]"&gt;{seat.seatNumber}&lt;/span&gt;</w:t>
              <w:br/>
              <w:t xml:space="preserve">                      &lt;/button&gt;</w:t>
              <w:br/>
              <w:t xml:space="preserve">                    );</w:t>
              <w:br/>
              <w:t xml:space="preserve">                  })}</w:t>
              <w:br/>
              <w:t xml:space="preserve">                &lt;/div&gt;</w:t>
              <w:br/>
              <w:t xml:space="preserve">              &lt;/div&gt;</w:t>
              <w:br/>
              <w:t xml:space="preserve">            );</w:t>
              <w:br/>
              <w:t xml:space="preserve">          })}</w:t>
              <w:br/>
              <w:t xml:space="preserve">        &lt;/div&gt;</w:t>
              <w:br/>
              <w:t xml:space="preserve">      &lt;/div&gt;</w:t>
              <w:br/>
              <w:br/>
              <w:t xml:space="preserve">      {/* Legend */}</w:t>
              <w:br/>
              <w:t xml:space="preserve">      &lt;div className="mt-6 pt-4 border-t border-slate-100 flex flex-wrap justify-center items-center gap-6 text-xs text-slate-600"&gt;</w:t>
              <w:br/>
              <w:t xml:space="preserve">        &lt;div className="flex items-center gap-2"&gt;</w:t>
              <w:br/>
              <w:t xml:space="preserve">          &lt;div className="w-4 h-4 rounded border-2 border-emerald-400 bg-white"&gt;&lt;/div&gt;</w:t>
              <w:br/>
              <w:t xml:space="preserve">          &lt;span&gt;Available&lt;/span&gt;</w:t>
              <w:br/>
              <w:t xml:space="preserve">        &lt;/div&gt;</w:t>
              <w:br/>
              <w:t xml:space="preserve">        &lt;div className="flex items-center gap-2"&gt;</w:t>
              <w:br/>
              <w:t xml:space="preserve">          &lt;div className="w-4 h-4 rounded bg-sky-600 text-white flex items-center justify-center text-[10px]"&gt;✓&lt;/div&gt;</w:t>
              <w:br/>
              <w:t xml:space="preserve">          &lt;span className="font-semibold text-sky-700"&gt;Selected&lt;/span&gt;</w:t>
              <w:br/>
              <w:t xml:space="preserve">        &lt;/div&gt;</w:t>
              <w:br/>
              <w:t xml:space="preserve">        &lt;div className="flex items-center gap-2"&gt;</w:t>
              <w:br/>
              <w:t xml:space="preserve">          &lt;div className="w-4 h-4 rounded bg-slate-200 border border-slate-300"&gt;&lt;/div&gt;</w:t>
              <w:br/>
              <w:t xml:space="preserve">          &lt;span&gt;Booked&lt;/span&gt;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frontend/src/pages/HomePage.jsx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useState, useEffect } from 'react';</w:t>
              <w:br/>
              <w:t>import { useNavigate } from 'react-router-dom';</w:t>
              <w:br/>
              <w:t>import api from '../services/api';</w:t>
              <w:br/>
              <w:t>import { Search, MapPin, Calendar, ArrowRightLeft, ShieldCheck, Clock, Award, Sparkles } from 'lucide-react';</w:t>
              <w:br/>
              <w:br/>
              <w:t>export default function HomePage() {</w:t>
              <w:br/>
              <w:t xml:space="preserve">  const navigate = useNavigate();</w:t>
              <w:br/>
              <w:t xml:space="preserve">  const [source, setSource] = useState('Mumbai');</w:t>
              <w:br/>
              <w:t xml:space="preserve">  const [destination, setDestination] = useState('Pune');</w:t>
              <w:br/>
              <w:t xml:space="preserve">  const [date, setDate] = useState(new Date().toISOString().split('T')[0]);</w:t>
              <w:br/>
              <w:t xml:space="preserve">  const [cities, setCities] = useState({ sourceCities: [], destinationCities: [] });</w:t>
              <w:br/>
              <w:br/>
              <w:t xml:space="preserve">  useEffect(() =&gt; {</w:t>
              <w:br/>
              <w:t xml:space="preserve">    fetchCities();</w:t>
              <w:br/>
              <w:t xml:space="preserve">  }, []);</w:t>
              <w:br/>
              <w:br/>
              <w:t xml:space="preserve">  const fetchCities = async () =&gt; {</w:t>
              <w:br/>
              <w:t xml:space="preserve">    try {</w:t>
              <w:br/>
              <w:t xml:space="preserve">      const res = await api.get('/routes/cities');</w:t>
              <w:br/>
              <w:t xml:space="preserve">      setCities(res.data);</w:t>
              <w:br/>
              <w:t xml:space="preserve">    } catch (err) {</w:t>
              <w:br/>
              <w:t xml:space="preserve">      console.error('Failed to load cities', err);</w:t>
              <w:br/>
              <w:t xml:space="preserve">    }</w:t>
              <w:br/>
              <w:t xml:space="preserve">  };</w:t>
              <w:br/>
              <w:br/>
              <w:t xml:space="preserve">  const handleSwap = () =&gt; {</w:t>
              <w:br/>
              <w:t xml:space="preserve">    const temp = source;</w:t>
              <w:br/>
              <w:t xml:space="preserve">    setSource(destination);</w:t>
              <w:br/>
              <w:t xml:space="preserve">    setDestination(temp);</w:t>
              <w:br/>
              <w:t xml:space="preserve">  };</w:t>
              <w:br/>
              <w:br/>
              <w:t xml:space="preserve">  const handleSearch = (e) =&gt; {</w:t>
              <w:br/>
              <w:t xml:space="preserve">    e.preventDefault();</w:t>
              <w:br/>
              <w:t xml:space="preserve">    if (!source || !destination) return;</w:t>
              <w:br/>
              <w:t xml:space="preserve">    navigate(`/trips?source=${encodeURIComponent(source)}&amp;destination=${encodeURIComponent(destination)}&amp;date=${date}`);</w:t>
              <w:br/>
              <w:t xml:space="preserve">  };</w:t>
              <w:br/>
              <w:br/>
              <w:t xml:space="preserve">  const popularRoutes = [</w:t>
              <w:br/>
              <w:t xml:space="preserve">    { from: 'Mumbai', to: 'Pune', time: '3h 10m', price: '₹450' },</w:t>
              <w:br/>
              <w:t xml:space="preserve">    { from: 'Pune', to: 'Mumbai', time: '3h 10m', price: '₹320' },</w:t>
              <w:br/>
              <w:t xml:space="preserve">    { from: 'Mumbai', to: 'Goa', time: '11h 00m', price: '₹1150' },</w:t>
              <w:br/>
              <w:t xml:space="preserve">    { from: 'Mumbai', to: 'Nashik', time: '3h 30m', price: '₹420' },</w:t>
              <w:br/>
              <w:t xml:space="preserve">  ];</w:t>
              <w:br/>
              <w:br/>
              <w:t xml:space="preserve">  return (</w:t>
              <w:br/>
              <w:t xml:space="preserve">    &lt;div className="min-h-screen"&gt;</w:t>
              <w:br/>
              <w:t xml:space="preserve">      {/* Hero Section */}</w:t>
              <w:br/>
              <w:t xml:space="preserve">      &lt;section className="relative overflow-hidden bg-gradient-to-b from-sky-900 via-indigo-950 to-slate-900 text-white pt-16 pb-28"&gt;</w:t>
              <w:br/>
              <w:t xml:space="preserve">        {/* Decorative Grid BG */}</w:t>
              <w:br/>
              <w:t xml:space="preserve">        &lt;div className="absolute inset-0 opacity-10 bg-[radial-gradient(#38bdf8_1px,transparent_1px)] [background-size:16px_16px]"&gt;&lt;/div&gt;</w:t>
              <w:br/>
              <w:br/>
              <w:t xml:space="preserve">        &lt;div className="relative max-w-6xl mx-auto px-4 sm:px-6 lg:px-8 text-center"&gt;</w:t>
              <w:br/>
              <w:t xml:space="preserve">          &lt;div className="inline-flex items-center gap-2 px-3 py-1 rounded-full bg-sky-500/10 border border-sky-400/20 text-sky-300 text-xs font-semibold mb-6"&gt;</w:t>
              <w:br/>
              <w:t xml:space="preserve">            &lt;Sparkles className="w-3.5 h-3.5" /&gt; India's Smartest Bus Reservation Network</w:t>
              <w:br/>
              <w:t xml:space="preserve">          &lt;/div&gt;</w:t>
              <w:br/>
              <w:t xml:space="preserve">          &lt;h1 className="text-4xl sm:text-6xl font-extrabold tracking-tight max-w-3xl mx-auto leading-tight"&gt;</w:t>
              <w:br/>
              <w:t xml:space="preserve">            Seamless Intercity Travel at Your Fingertips</w:t>
              <w:br/>
              <w:t xml:space="preserve">          &lt;/h1&gt;</w:t>
              <w:br/>
              <w:t xml:space="preserve">          &lt;p className="mt-4 text-base sm:text-lg text-slate-300 max-w-2xl mx-auto"&gt;</w:t>
              <w:br/>
              <w:t xml:space="preserve">            Book premium AC, Sleeper, and Luxury Volvo buses across major corridors with real-time seat lock and instant e-tickets.</w:t>
              <w:br/>
              <w:t xml:space="preserve">          &lt;/p&gt;</w:t>
              <w:br/>
              <w:br/>
              <w:t xml:space="preserve">          {/* Search Box Card */}</w:t>
              <w:br/>
              <w:t xml:space="preserve">          &lt;div className="mt-10 max-w-4xl mx-auto bg-white rounded-3xl shadow-2xl p-4 sm:p-6 text-slate-800 border border-slate-100"&gt;</w:t>
              <w:br/>
              <w:t xml:space="preserve">            &lt;form onSubmit={handleSearch} className="grid grid-cols-1 md:grid-cols-12 gap-3 items-center"&gt;</w:t>
              <w:br/>
              <w:t xml:space="preserve">              {/* Origin */}</w:t>
              <w:br/>
              <w:t xml:space="preserve">              &lt;div className="md:col-span-4 text-left"&gt;</w:t>
              <w:br/>
              <w:t xml:space="preserve">                &lt;label className="block text-xs font-bold text-slate-500 uppercase tracking-wider mb-1"&gt;</w:t>
              <w:br/>
              <w:t xml:space="preserve">                  From (Origin)</w:t>
              <w:br/>
              <w:t xml:space="preserve">                &lt;/label&gt;</w:t>
              <w:br/>
              <w:t xml:space="preserve">                &lt;div className="relative"&gt;</w:t>
              <w:br/>
              <w:t xml:space="preserve">                  &lt;MapPin className="w-5 h-5 absolute left-3.5 top-3.5 text-sky-600" /&gt;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required</w:t>
              <w:br/>
              <w:t xml:space="preserve">                    value={source}</w:t>
              <w:br/>
              <w:t xml:space="preserve">                    onChange={(e) =&gt; setSource(e.target.value)}</w:t>
              <w:br/>
              <w:t xml:space="preserve">                    placeholder="e.g. Mumbai"</w:t>
              <w:br/>
              <w:t xml:space="preserve">                    className="w-full pl-11 pr-4 py-3 bg-slate-50 border border-slate-200 rounded-xl font-semibold text-slate-900 focus:outline-none focus:ring-2 focus:ring-sky-500"</w:t>
              <w:br/>
              <w:t xml:space="preserve">                 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Swap Button */}</w:t>
              <w:br/>
              <w:t xml:space="preserve">              &lt;div className="md:col-span-1 flex justify-center pt-2 md:pt-4"&gt;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onClick={handleSwap}</w:t>
              <w:br/>
              <w:t xml:space="preserve">                  className="w-10 h-10 rounded-full bg-slate-100 hover:bg-sky-50 text-slate-600 hover:text-sky-600 border border-slate-200 flex items-center justify-center transition-transform hover:rotate-180"</w:t>
              <w:br/>
              <w:t xml:space="preserve">                  title="Swap Origin and Destination"</w:t>
              <w:br/>
              <w:t xml:space="preserve">                &gt;</w:t>
              <w:br/>
              <w:t xml:space="preserve">                  &lt;ArrowRightLeft className="w-4 h-4" /&gt;</w:t>
              <w:br/>
              <w:t xml:space="preserve">                &lt;/button&gt;</w:t>
              <w:br/>
              <w:t xml:space="preserve">              &lt;/div&gt;</w:t>
              <w:br/>
              <w:br/>
              <w:t xml:space="preserve">              {/* Destination */}</w:t>
              <w:br/>
              <w:t xml:space="preserve">              &lt;div className="md:col-span-4 text-left"&gt;</w:t>
              <w:br/>
              <w:t xml:space="preserve">                &lt;label className="block text-xs font-bold text-slate-500 uppercase tracking-wider mb-1"&gt;</w:t>
              <w:br/>
              <w:t xml:space="preserve">                  To (Destination)</w:t>
              <w:br/>
              <w:t xml:space="preserve">                &lt;/label&gt;</w:t>
              <w:br/>
              <w:t xml:space="preserve">                &lt;div className="relative"&gt;</w:t>
              <w:br/>
              <w:t xml:space="preserve">                  &lt;MapPin className="w-5 h-5 absolute left-3.5 top-3.5 text-indigo-600" /&gt;</w:t>
              <w:br/>
              <w:t xml:space="preserve">                  &lt;input</w:t>
              <w:br/>
              <w:t xml:space="preserve">                    type="text"</w:t>
              <w:br/>
              <w:t xml:space="preserve">                    required</w:t>
              <w:br/>
              <w:t xml:space="preserve">                    value={destination}</w:t>
              <w:br/>
              <w:t xml:space="preserve">                    onChange={(e) =&gt; setDestination(e.target.value)}</w:t>
              <w:br/>
              <w:t xml:space="preserve">                    placeholder="e.g. Pune"</w:t>
              <w:br/>
              <w:t xml:space="preserve">                    className="w-full pl-11 pr-4 py-3 bg-slate-50 border border-slate-200 rounded-xl font-semibold text-slate-900 focus:outline-none focus:ring-2 focus:ring-sky-500"</w:t>
              <w:br/>
              <w:t xml:space="preserve">                 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Date */}</w:t>
              <w:br/>
              <w:t xml:space="preserve">              &lt;div className="md:col-span-3 text-left"&gt;</w:t>
              <w:br/>
              <w:t xml:space="preserve">                &lt;label className="block text-xs font-bold text-slate-500 uppercase tracking-wider mb-1"&gt;</w:t>
              <w:br/>
              <w:t xml:space="preserve">                  Date of Journey</w:t>
              <w:br/>
              <w:t xml:space="preserve">                &lt;/label&gt;</w:t>
              <w:br/>
              <w:t xml:space="preserve">                &lt;div className="relative"&gt;</w:t>
              <w:br/>
              <w:t xml:space="preserve">                  &lt;Calendar className="w-5 h-5 absolute left-3.5 top-3.5 text-slate-400" /&gt;</w:t>
              <w:br/>
              <w:t xml:space="preserve">                  &lt;input</w:t>
              <w:br/>
              <w:t xml:space="preserve">                    type="date"</w:t>
              <w:br/>
              <w:t xml:space="preserve">                    required</w:t>
              <w:br/>
              <w:t xml:space="preserve">                    value={date}</w:t>
              <w:br/>
              <w:t xml:space="preserve">                    onChange={(e) =&gt; setDate(e.target.value)}</w:t>
              <w:br/>
              <w:t xml:space="preserve">                    className="w-full pl-11 pr-4 py-3 bg-slate-50 border border-slate-200 rounded-xl font-semibold text-slate-900 focus:outline-none focus:ring-2 focus:ring-sky-500"</w:t>
              <w:br/>
              <w:t xml:space="preserve">                  /&gt;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{/* Search Submit */}</w:t>
              <w:br/>
              <w:t xml:space="preserve">              &lt;div className="md:col-span-12 mt-2"&gt;</w:t>
              <w:br/>
              <w:t xml:space="preserve">                &lt;button</w:t>
              <w:br/>
              <w:t xml:space="preserve">                  type="submit"</w:t>
              <w:br/>
              <w:t xml:space="preserve">                  className="w-full py-4 bg-gradient-to-r from-sky-600 via-indigo-600 to-sky-700 hover:from-sky-700 hover:to-indigo-700 text-white font-bold rounded-2xl shadow-lg shadow-sky-600/30 flex items-center justify-center gap-2 text-base transition-all transform hover:-translate-y-0.5"</w:t>
              <w:br/>
              <w:t xml:space="preserve">                &gt;</w:t>
              <w:br/>
              <w:t xml:space="preserve">                  &lt;Search className="w-5 h-5" /&gt;</w:t>
              <w:br/>
              <w:t xml:space="preserve">                  Search Buses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&lt;/form&gt;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{/* Popular Routes Section */}</w:t>
              <w:br/>
              <w:t xml:space="preserve">      &lt;section className="max-w-6xl mx-auto px-4 sm:px-6 lg:px-8 -mt-12 relative z-10"&gt;</w:t>
              <w:br/>
              <w:t xml:space="preserve">        &lt;div className="bg-white rounded-3xl p-6 sm:p-8 shadow-xl border border-slate-200/80"&gt;</w:t>
              <w:br/>
              <w:t xml:space="preserve">          &lt;div className="flex items-center justify-between mb-6"&gt;</w:t>
              <w:br/>
              <w:t xml:space="preserve">            &lt;div&gt;</w:t>
              <w:br/>
              <w:t xml:space="preserve">              &lt;h2 className="text-lg font-bold text-slate-900"&gt;Trending Express Routes&lt;/h2&gt;</w:t>
              <w:br/>
              <w:t xml:space="preserve">              &lt;p className="text-xs text-slate-500"&gt;Popular bus routes with daily guaranteed departures&lt;/p&gt;</w:t>
              <w:br/>
              <w:t xml:space="preserve">            &lt;/div&gt;</w:t>
              <w:br/>
              <w:t xml:space="preserve">            &lt;span className="text-xs font-bold text-sky-600 bg-sky-50 px-2.5 py-1 rounded-full border border-sky-100"&gt;</w:t>
              <w:br/>
              <w:t xml:space="preserve">              Live Fares</w:t>
              <w:br/>
              <w:t xml:space="preserve">            &lt;/span&gt;</w:t>
              <w:br/>
              <w:t xml:space="preserve">          &lt;/div&gt;</w:t>
              <w:br/>
              <w:br/>
              <w:t xml:space="preserve">          &lt;div className="grid grid-cols-1 sm:grid-cols-2 md:grid-cols-4 gap-4"&gt;</w:t>
              <w:br/>
              <w:t xml:space="preserve">            {popularRoutes.map((r, idx) =&gt; (</w:t>
              <w:br/>
              <w:t xml:space="preserve">              &lt;div</w:t>
              <w:br/>
              <w:t xml:space="preserve">                key={idx}</w:t>
              <w:br/>
              <w:t xml:space="preserve">                onClick={() =&gt; {</w:t>
              <w:br/>
              <w:t xml:space="preserve">                  setSource(r.from);</w:t>
              <w:br/>
              <w:t xml:space="preserve">                  setDestination(r.to);</w:t>
              <w:br/>
              <w:t xml:space="preserve">                  navigate(`/trips?source=${encodeURIComponent(r.from)}&amp;destination=${encodeURIComponent(r.to)}&amp;date=${date}`);</w:t>
              <w:br/>
              <w:t xml:space="preserve">                }}</w:t>
              <w:br/>
              <w:t xml:space="preserve">                className="group p-4 rounded-2xl bg-slate-50 hover:bg-sky-50/60 border border-slate-200 hover:border-sky-300 transition-all cursor-pointer shadow-sm hover:shadow"</w:t>
              <w:br/>
              <w:t xml:space="preserve">              &gt;</w:t>
              <w:br/>
              <w:t xml:space="preserve">                &lt;div className="flex justify-between items-center mb-2"&gt;</w:t>
              <w:br/>
              <w:t xml:space="preserve">                  &lt;span className="text-xs font-semibold text-slate-400"&gt;{r.time}&lt;/span&gt;</w:t>
              <w:br/>
              <w:t xml:space="preserve">                  &lt;span className="text-xs font-bold text-emerald-600 bg-emerald-50 px-2 py-0.5 rounded-md"&gt;</w:t>
              <w:br/>
              <w:t xml:space="preserve">                    from {r.price}</w:t>
              <w:br/>
              <w:t xml:space="preserve">                  &lt;/span&gt;</w:t>
              <w:br/>
              <w:t xml:space="preserve">                &lt;/div&gt;</w:t>
              <w:br/>
              <w:t xml:space="preserve">                &lt;div className="text-sm font-bold text-slate-900 group-hover:text-sky-700 transition-colors"&gt;</w:t>
              <w:br/>
              <w:t xml:space="preserve">                  {r.from} ➔ {r.to}</w:t>
              <w:br/>
              <w:t xml:space="preserve">                &lt;/div&gt;</w:t>
              <w:br/>
              <w:t xml:space="preserve">                &lt;div className="text-[11px] text-slate-500 mt-1 flex items-center gap-1"&gt;</w:t>
              <w:br/>
              <w:t xml:space="preserve">                  Click to check buses ➔</w:t>
              <w:br/>
              <w:t xml:space="preserve">                &lt;/div&gt;</w:t>
              <w:br/>
              <w:t xml:space="preserve">              &lt;/div&gt;</w:t>
              <w:br/>
              <w:t xml:space="preserve">            ))}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br/>
              <w:t xml:space="preserve">      {/* Feature Highlights */}</w:t>
              <w:br/>
              <w:t xml:space="preserve">      &lt;section className="max-w-6xl mx-auto px-4 sm:px-6 lg:px-8 py-20"&gt;</w:t>
              <w:br/>
              <w:t xml:space="preserve">        &lt;div className="text-center max-w-2xl mx-auto mb-14"&gt;</w:t>
              <w:br/>
              <w:t xml:space="preserve">          &lt;h2 className="text-2xl sm:text-3xl font-extrabold text-slate-900"&gt;</w:t>
              <w:br/>
              <w:t xml:space="preserve">            Why Travelers Choose TravelSwift</w:t>
              <w:br/>
              <w:t xml:space="preserve">          &lt;/h2&gt;</w:t>
              <w:br/>
              <w:t xml:space="preserve">          &lt;p className="mt-2 text-sm text-slate-600"&gt;</w:t>
              <w:br/>
              <w:t xml:space="preserve">            Engineered with modern full-stack Java architecture for high reliability and zero booking conflicts.</w:t>
              <w:br/>
              <w:t xml:space="preserve">          &lt;/p&gt;</w:t>
              <w:br/>
              <w:t xml:space="preserve">        &lt;/div&gt;</w:t>
              <w:br/>
              <w:br/>
              <w:t xml:space="preserve">        &lt;div className="grid grid-cols-1 md:grid-cols-3 gap-8"&gt;</w:t>
              <w:br/>
              <w:t xml:space="preserve">          &lt;div className="p-6 bg-white rounded-2xl border border-slate-200 shadow-sm hover:shadow-md transition-shadow"&gt;</w:t>
              <w:br/>
              <w:t xml:space="preserve">            &lt;div className="w-12 h-12 rounded-2xl bg-sky-50 text-sky-600 flex items-center justify-center mb-4"&gt;</w:t>
              <w:br/>
              <w:t xml:space="preserve">              &lt;ShieldCheck className="w-6 h-6" /&gt;</w:t>
              <w:br/>
              <w:t xml:space="preserve">            &lt;/div&gt;</w:t>
              <w:br/>
              <w:t xml:space="preserve">            &lt;h3 className="text-base font-bold text-slate-900 mb-2"&gt;ACID Double-Booking Protection&lt;/h3&gt;</w:t>
              <w:br/>
              <w:t xml:space="preserve">            &lt;p className="text-xs text-slate-600 leading-relaxed"&gt;</w:t>
              <w:br/>
              <w:t xml:space="preserve">              Equipped with database transactions and pessimistic seat locking to mathematically ensure no two passengers are ever assigned the same seat.</w:t>
              <w:br/>
              <w:t xml:space="preserve">            &lt;/p&gt;</w:t>
              <w:br/>
              <w:t xml:space="preserve">          &lt;/div&gt;</w:t>
              <w:br/>
              <w:br/>
              <w:t xml:space="preserve">          &lt;div className="p-6 bg-white rounded-2xl border border-slate-200 shadow-sm hover:shadow-md transition-shadow"&gt;</w:t>
              <w:br/>
              <w:t xml:space="preserve">            &lt;div className="w-12 h-12 rounded-2xl bg-indigo-50 text-indigo-600 flex items-center justify-center mb-4"&gt;</w:t>
              <w:br/>
              <w:t xml:space="preserve">              &lt;Clock className="w-6 h-6" /&gt;</w:t>
              <w:br/>
              <w:t xml:space="preserve">            &lt;/div&gt;</w:t>
              <w:br/>
              <w:t xml:space="preserve">            &lt;h3 className="text-base font-bold text-slate-900 mb-2"&gt;Real-Time Seat Matrices&lt;/h3&gt;</w:t>
              <w:br/>
              <w:t xml:space="preserve">            &lt;p className="text-xs text-slate-600 leading-relaxed"&gt;</w:t>
              <w:br/>
              <w:t xml:space="preserve">              Interactive 2D Lower and Upper deck visual layouts showing real-time booked, available, and women-reserved seats.</w:t>
              <w:br/>
              <w:t xml:space="preserve">            &lt;/p&gt;</w:t>
              <w:br/>
              <w:t xml:space="preserve">          &lt;/div&gt;</w:t>
              <w:br/>
              <w:br/>
              <w:t xml:space="preserve">          &lt;div className="p-6 bg-white rounded-2xl border border-slate-200 shadow-sm hover:shadow-md transition-shadow"&gt;</w:t>
              <w:br/>
              <w:t xml:space="preserve">            &lt;div className="w-12 h-12 rounded-2xl bg-emerald-50 text-emerald-600 flex items-center justify-center mb-4"&gt;</w:t>
              <w:br/>
              <w:t xml:space="preserve">              &lt;Award className="w-6 h-6" /&gt;</w:t>
              <w:br/>
              <w:t xml:space="preserve">            &lt;/div&gt;</w:t>
              <w:br/>
              <w:t xml:space="preserve">            &lt;h3 className="text-base font-bold text-slate-900 mb-2"&gt;Instant PNR &amp; PDF E-Tickets&lt;/h3&gt;</w:t>
              <w:br/>
              <w:t xml:space="preserve">            &lt;p className="text-xs text-slate-600 leading-relaxed"&gt;</w:t>
              <w:br/>
              <w:t xml:space="preserve">              Automatic alphanumeric PNR code assignment with one-click printable vouchers, boarding gate manifests, and automated refunds.</w:t>
              <w:br/>
              <w:t xml:space="preserve">            &lt;/p&gt;</w:t>
              <w:br/>
              <w:t xml:space="preserve">          &lt;/div&gt;</w:t>
              <w:br/>
              <w:t xml:space="preserve">        &lt;/div&gt;</w:t>
              <w:br/>
              <w:t xml:space="preserve">      &lt;/section&gt;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frontend/src/pages/TripResultsPage.jsx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useState, useEffect } from 'react';</w:t>
              <w:br/>
              <w:t>import { useSearchParams, useNavigate } from 'react-router-dom';</w:t>
              <w:br/>
              <w:t>import api from '../services/api';</w:t>
              <w:br/>
              <w:t>import SeatMatrix from '../components/SeatMatrix';</w:t>
              <w:br/>
              <w:t>import { Bus, Clock, MapPin, Filter, ArrowRight, Shield, AlertCircle, Sparkles } from 'lucide-react';</w:t>
              <w:br/>
              <w:br/>
              <w:t>export default function TripResultsPage() {</w:t>
              <w:br/>
              <w:t xml:space="preserve">  const [searchParams] = useSearchParams();</w:t>
              <w:br/>
              <w:t xml:space="preserve">  const navigate = useNavigate();</w:t>
              <w:br/>
              <w:br/>
              <w:t xml:space="preserve">  const source = searchParams.get('source') || 'Mumbai';</w:t>
              <w:br/>
              <w:t xml:space="preserve">  const destination = searchParams.get('destination') || 'Pune';</w:t>
              <w:br/>
              <w:t xml:space="preserve">  const date = searchParams.get('date') || new Date().toISOString().split('T')[0];</w:t>
              <w:br/>
              <w:br/>
              <w:t xml:space="preserve">  const [trips, setTrips] = useState([]);</w:t>
              <w:br/>
              <w:t xml:space="preserve">  const [loading, setLoading] = useState(true);</w:t>
              <w:br/>
              <w:t xml:space="preserve">  const [error, setError] = useState('');</w:t>
              <w:br/>
              <w:br/>
              <w:t xml:space="preserve">  // Selected Trip &amp; Seats</w:t>
              <w:br/>
              <w:t xml:space="preserve">  const [expandedTripId, setExpandedTripId] = useState(null);</w:t>
              <w:br/>
              <w:t xml:space="preserve">  const [selectedSeats, setSelectedSeats] = useState([]); // [{ seatId, seatNumber, deck }]</w:t>
              <w:br/>
              <w:br/>
              <w:t xml:space="preserve">  // Filters</w:t>
              <w:br/>
              <w:t xml:space="preserve">  const [filterType, setFilterType] = useState('ALL');</w:t>
              <w:br/>
              <w:t xml:space="preserve">  const [sortBy, setSortBy] = useState('DEPARTURE');</w:t>
              <w:br/>
              <w:br/>
              <w:t xml:space="preserve">  useEffect(() =&gt; {</w:t>
              <w:br/>
              <w:t xml:space="preserve">    fetchTrips();</w:t>
              <w:br/>
              <w:t xml:space="preserve">  }, [source, destination, date]);</w:t>
              <w:br/>
              <w:br/>
              <w:t xml:space="preserve">  const fetchTrips = async () =&gt; {</w:t>
              <w:br/>
              <w:t xml:space="preserve">    setLoading(true);</w:t>
              <w:br/>
              <w:t xml:space="preserve">    setError('');</w:t>
              <w:br/>
              <w:t xml:space="preserve">    try {</w:t>
              <w:br/>
              <w:t xml:space="preserve">      const res = await api.get(`/trips/search?source=${encodeURIComponent(source)}&amp;destination=${encodeURIComponent(destination)}&amp;date=${date}`);</w:t>
              <w:br/>
              <w:t xml:space="preserve">      setTrips(res.data);</w:t>
              <w:br/>
              <w:t xml:space="preserve">    } catch (err) {</w:t>
              <w:br/>
              <w:t xml:space="preserve">      setError('Unable to load trips. Please try again.');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handleToggleSeat = (seat) =&gt; {</w:t>
              <w:br/>
              <w:t xml:space="preserve">    const exists = selectedSeats.some((s) =&gt; s.seatId === seat.seatId);</w:t>
              <w:br/>
              <w:t xml:space="preserve">    if (exists) {</w:t>
              <w:br/>
              <w:t xml:space="preserve">      setSelectedSeats(selectedSeats.filter((s) =&gt; s.seatId !== seat.seatId));</w:t>
              <w:br/>
              <w:t xml:space="preserve">    } else {</w:t>
              <w:br/>
              <w:t xml:space="preserve">      if (selectedSeats.length &gt;= 6) {</w:t>
              <w:br/>
              <w:t xml:space="preserve">        alert('You can select a maximum of 6 seats per booking.');</w:t>
              <w:br/>
              <w:t xml:space="preserve">        return;</w:t>
              <w:br/>
              <w:t xml:space="preserve">      }</w:t>
              <w:br/>
              <w:t xml:space="preserve">      setSelectedSeats([...selectedSeats, { seatId: seat.seatId, seatNumber: seat.seatNumber, deck: seat.deck }]);</w:t>
              <w:br/>
              <w:t xml:space="preserve">    }</w:t>
              <w:br/>
              <w:t xml:space="preserve">  };</w:t>
              <w:br/>
              <w:br/>
              <w:t xml:space="preserve">  const handleTripExpand = (tripId) =&gt; {</w:t>
              <w:br/>
              <w:t xml:space="preserve">    if (expandedTripId === tripId) {</w:t>
              <w:br/>
              <w:t xml:space="preserve">      setExpandedTripId(null);</w:t>
              <w:br/>
              <w:t xml:space="preserve">      setSelectedSeats([]);</w:t>
              <w:br/>
              <w:t xml:space="preserve">    } else {</w:t>
              <w:br/>
              <w:t xml:space="preserve">      setExpandedTripId(tripId);</w:t>
              <w:br/>
              <w:t xml:space="preserve">      setSelectedSeats([]);</w:t>
              <w:br/>
              <w:t xml:space="preserve">    }</w:t>
              <w:br/>
              <w:t xml:space="preserve">  };</w:t>
              <w:br/>
              <w:br/>
              <w:t xml:space="preserve">  const handleProceedToCheckout = (trip) =&gt; {</w:t>
              <w:br/>
              <w:t xml:space="preserve">    if (selectedSeats.length === 0) {</w:t>
              <w:br/>
              <w:t xml:space="preserve">      alert('Please select at least one seat to proceed.');</w:t>
              <w:br/>
              <w:t xml:space="preserve">      return;</w:t>
              <w:br/>
              <w:t xml:space="preserve">    }</w:t>
              <w:br/>
              <w:t xml:space="preserve">    // Navigate to checkout with state</w:t>
              <w:br/>
              <w:t xml:space="preserve">    navigate('/checkout', {</w:t>
              <w:br/>
              <w:t xml:space="preserve">      state: {</w:t>
              <w:br/>
              <w:t xml:space="preserve">        trip,</w:t>
              <w:br/>
              <w:t xml:space="preserve">        selectedSeats,</w:t>
              <w:br/>
              <w:t xml:space="preserve">      },</w:t>
              <w:br/>
              <w:t xml:space="preserve">    });</w:t>
              <w:br/>
              <w:t xml:space="preserve">  };</w:t>
              <w:br/>
              <w:br/>
              <w:t xml:space="preserve">  // Filter &amp; Sort</w:t>
              <w:br/>
              <w:t xml:space="preserve">  const filteredTrips = trips.filter((t) =&gt; {</w:t>
              <w:br/>
              <w:t xml:space="preserve">    if (filterType === 'ALL') return true;</w:t>
              <w:br/>
              <w:t xml:space="preserve">    return t.busType.includes(filterType);</w:t>
              <w:br/>
              <w:t xml:space="preserve">  }).sort((a, b) =&gt; {</w:t>
              <w:br/>
              <w:t xml:space="preserve">    if (sortBy === 'PRICE_LOW') return Number(a.baseFare) - Number(b.baseFare);</w:t>
              <w:br/>
              <w:t xml:space="preserve">    if (sortBy === 'PRICE_HIGH') return Number(b.baseFare) - Number(a.baseFare);</w:t>
              <w:br/>
              <w:t xml:space="preserve">    return new Date(a.departureTime) - new Date(b.departureTime);</w:t>
              <w:br/>
              <w:t xml:space="preserve">  });</w:t>
              <w:br/>
              <w:br/>
              <w:t xml:space="preserve">  return (</w:t>
              <w:br/>
              <w:t xml:space="preserve">    &lt;div className="max-w-7xl mx-auto px-4 sm:px-6 lg:px-8 py-8 min-h-screen"&gt;</w:t>
              <w:br/>
              <w:t xml:space="preserve">      {/* Route Header Banner */}</w:t>
              <w:br/>
              <w:t xml:space="preserve">      &lt;div className="bg-white rounded-2xl border border-slate-200 p-6 mb-8 shadow-sm flex flex-col md:flex-row justify-between items-start md:items-center gap-4"&gt;</w:t>
              <w:br/>
              <w:t xml:space="preserve">        &lt;div&gt;</w:t>
              <w:br/>
              <w:t xml:space="preserve">          &lt;div className="flex items-center gap-2 text-xs font-bold text-sky-700 bg-sky-50 px-2.5 py-1 rounded-full w-fit mb-2 border border-sky-200"&gt;</w:t>
              <w:br/>
              <w:t xml:space="preserve">            &lt;Sparkles className="w-3.5 h-3.5" /&gt; Showing Available Schedules</w:t>
              <w:br/>
              <w:t xml:space="preserve">          &lt;/div&gt;</w:t>
              <w:br/>
              <w:t xml:space="preserve">          &lt;h1 className="text-2xl font-extrabold text-slate-900 flex items-center gap-3"&gt;</w:t>
              <w:br/>
              <w:t xml:space="preserve">            &lt;span&gt;{source}&lt;/span&gt;</w:t>
              <w:br/>
              <w:t xml:space="preserve">            &lt;span className="text-slate-400"&gt;➔&lt;/span&gt;</w:t>
              <w:br/>
              <w:t xml:space="preserve">            &lt;span&gt;{destination}&lt;/span&gt;</w:t>
              <w:br/>
              <w:t xml:space="preserve">          &lt;/h1&gt;</w:t>
              <w:br/>
              <w:t xml:space="preserve">          &lt;p className="text-xs text-slate-500 mt-1"&gt;</w:t>
              <w:br/>
              <w:t xml:space="preserve">            Travel Date: &lt;span className="font-semibold text-slate-800"&gt;{new Date(date).toLocaleDateString('en-IN', { weekday: 'long', year: 'numeric', month: 'short', day: 'numeric' })}&lt;/span&gt;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Change Search Button */}</w:t>
              <w:br/>
              <w:t xml:space="preserve">        &lt;button</w:t>
              <w:br/>
              <w:t xml:space="preserve">          onClick={() =&gt; navigate('/')}</w:t>
              <w:br/>
              <w:t xml:space="preserve">          className="text-xs font-semibold text-sky-600 hover:text-sky-700 border border-sky-300 hover:bg-sky-50 px-4 py-2 rounded-xl transition-all"</w:t>
              <w:br/>
              <w:t xml:space="preserve">        &gt;</w:t>
              <w:br/>
              <w:t xml:space="preserve">          Modify Search</w:t>
              <w:br/>
              <w:t xml:space="preserve">        &lt;/button&gt;</w:t>
              <w:br/>
              <w:t xml:space="preserve">      &lt;/div&gt;</w:t>
              <w:br/>
              <w:br/>
              <w:t xml:space="preserve">      {/* Main Layout: Filters Sidebar + Bus Listing */}</w:t>
              <w:br/>
              <w:t xml:space="preserve">      &lt;div className="grid grid-cols-1 lg:grid-cols-4 gap-8"&gt;</w:t>
              <w:br/>
              <w:t xml:space="preserve">        {/* Filters Sidebar */}</w:t>
              <w:br/>
              <w:t xml:space="preserve">        &lt;div className="lg:col-span-1 space-y-6"&gt;</w:t>
              <w:br/>
              <w:t xml:space="preserve">          &lt;div className="bg-white rounded-2xl border border-slate-200 p-5 shadow-sm space-y-5"&gt;</w:t>
              <w:br/>
              <w:t xml:space="preserve">            &lt;div className="flex items-center gap-2 font-bold text-sm text-slate-900 pb-3 border-b border-slate-100"&gt;</w:t>
              <w:br/>
              <w:t xml:space="preserve">              &lt;Filter className="w-4 h-4 text-sky-600" /&gt;</w:t>
              <w:br/>
              <w:t xml:space="preserve">              Filter &amp; Sort</w:t>
              <w:br/>
              <w:t xml:space="preserve">            &lt;/div&gt;</w:t>
              <w:br/>
              <w:br/>
              <w:t xml:space="preserve">            {/* Sort Options */}</w:t>
              <w:br/>
              <w:t xml:space="preserve">            &lt;div&gt;</w:t>
              <w:br/>
              <w:t xml:space="preserve">              &lt;label className="block text-xs font-bold text-slate-500 uppercase tracking-wider mb-2"&gt;Sort By&lt;/label&gt;</w:t>
              <w:br/>
              <w:t xml:space="preserve">              &lt;select</w:t>
              <w:br/>
              <w:t xml:space="preserve">                value={sortBy}</w:t>
              <w:br/>
              <w:t xml:space="preserve">                onChange={(e) =&gt; setSortBy(e.target.value)}</w:t>
              <w:br/>
              <w:t xml:space="preserve">                className="w-full text-xs font-medium bg-slate-50 border border-slate-200 rounded-xl p-2.5 focus:outline-none focus:ring-2 focus:ring-sky-500"</w:t>
              <w:br/>
              <w:t xml:space="preserve">              &gt;</w:t>
              <w:br/>
              <w:t xml:space="preserve">                &lt;option value="DEPARTURE"&gt;Departure Time (Earliest)&lt;/option&gt;</w:t>
              <w:br/>
              <w:t xml:space="preserve">                &lt;option value="PRICE_LOW"&gt;Price: Low to High&lt;/option&gt;</w:t>
              <w:br/>
              <w:t xml:space="preserve">                &lt;option value="PRICE_HIGH"&gt;Price: High to Low&lt;/option&gt;</w:t>
              <w:br/>
              <w:t xml:space="preserve">              &lt;/select&gt;</w:t>
              <w:br/>
              <w:t xml:space="preserve">            &lt;/div&gt;</w:t>
              <w:br/>
              <w:br/>
              <w:t xml:space="preserve">            {/* Bus Type Filters */}</w:t>
              <w:br/>
              <w:t xml:space="preserve">            &lt;div&gt;</w:t>
              <w:br/>
              <w:t xml:space="preserve">              &lt;label className="block text-xs font-bold text-slate-500 uppercase tracking-wider mb-2"&gt;Bus Type&lt;/label&gt;</w:t>
              <w:br/>
              <w:t xml:space="preserve">              &lt;div className="space-y-2 text-xs"&gt;</w:t>
              <w:br/>
              <w:t xml:space="preserve">                {[</w:t>
              <w:br/>
              <w:t xml:space="preserve">                  { label: 'All Buses', val: 'ALL' },</w:t>
              <w:br/>
              <w:t xml:space="preserve">                  { label: 'AC Sleeper', val: 'SLEEPER' },</w:t>
              <w:br/>
              <w:t xml:space="preserve">                  { label: 'Volvo / Luxury', val: 'VOLVO' },</w:t>
              <w:br/>
              <w:t xml:space="preserve">                  { label: 'Standard Seater', val: 'SEATER' },</w:t>
              <w:br/>
              <w:t xml:space="preserve">                ].map((item) =&gt; (</w:t>
              <w:br/>
              <w:t xml:space="preserve">                  &lt;label key={item.val} className="flex items-center gap-2 cursor-pointer text-slate-700 hover:text-slate-900"&gt;</w:t>
              <w:br/>
              <w:t xml:space="preserve">                    &lt;input</w:t>
              <w:br/>
              <w:t xml:space="preserve">                      type="radio"</w:t>
              <w:br/>
              <w:t xml:space="preserve">                      name="busType"</w:t>
              <w:br/>
              <w:t xml:space="preserve">                      checked={filterType === item.val}</w:t>
              <w:br/>
              <w:t xml:space="preserve">                      onChange={() =&gt; setFilterType(item.val)}</w:t>
              <w:br/>
              <w:t xml:space="preserve">                      className="text-sky-600 focus:ring-sky-500"</w:t>
              <w:br/>
              <w:t xml:space="preserve">                    /&gt;</w:t>
              <w:br/>
              <w:t xml:space="preserve">                    &lt;span&gt;{item.label}&lt;/span&gt;</w:t>
              <w:br/>
              <w:t xml:space="preserve">                  &lt;/label&gt;</w:t>
              <w:br/>
              <w:t xml:space="preserve">                ))}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Safety Guarantee */}</w:t>
              <w:br/>
              <w:t xml:space="preserve">            &lt;div className="p-3 bg-emerald-50 rounded-xl border border-emerald-200 text-[11px] text-emerald-800 flex items-start gap-2"&gt;</w:t>
              <w:br/>
              <w:t xml:space="preserve">              &lt;Shield className="w-4 h-4 shrink-0 text-emerald-600 mt-0.5" /&gt;</w:t>
              <w:br/>
              <w:t xml:space="preserve">              &lt;span&gt;All bus trips protected with live pessimistic seat-locking.&lt;/span&gt;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Bus List */}</w:t>
              <w:br/>
              <w:t xml:space="preserve">        &lt;div className="lg:col-span-3 space-y-4"&gt;</w:t>
              <w:br/>
              <w:t xml:space="preserve">          {loading &amp;&amp; (</w:t>
              <w:br/>
              <w:t xml:space="preserve">            &lt;div className="bg-white rounded-2xl border border-slate-200 p-12 text-center shadow-sm"&gt;</w:t>
              <w:br/>
              <w:t xml:space="preserve">              &lt;div className="w-8 h-8 border-4 border-sky-600 border-t-transparent rounded-full animate-spin mx-auto mb-3"&gt;&lt;/div&gt;</w:t>
              <w:br/>
              <w:t xml:space="preserve">              &lt;p className="text-sm font-semibold text-slate-700"&gt;Searching express buses...&lt;/p&gt;</w:t>
              <w:br/>
              <w:t xml:space="preserve">            &lt;/div&gt;</w:t>
              <w:br/>
              <w:t xml:space="preserve">          )}</w:t>
              <w:br/>
              <w:br/>
              <w:t xml:space="preserve">          {error &amp;&amp; (</w:t>
              <w:br/>
              <w:t xml:space="preserve">            &lt;div className="p-4 bg-rose-50 border border-rose-200 rounded-2xl text-rose-700 text-sm flex items-center gap-2"&gt;</w:t>
              <w:br/>
              <w:t xml:space="preserve">              &lt;AlertCircle className="w-5 h-5 shrink-0" /&gt;</w:t>
              <w:br/>
              <w:t xml:space="preserve">              {error}</w:t>
              <w:br/>
              <w:t xml:space="preserve">            &lt;/div&gt;</w:t>
              <w:br/>
              <w:t xml:space="preserve">          )}</w:t>
              <w:br/>
              <w:br/>
              <w:t xml:space="preserve">          {!loading &amp;&amp; !error &amp;&amp; filteredTrips.length === 0 &amp;&amp; (</w:t>
              <w:br/>
              <w:t xml:space="preserve">            &lt;div className="bg-white rounded-2xl border border-slate-200 p-12 text-center shadow-sm"&gt;</w:t>
              <w:br/>
              <w:t xml:space="preserve">              &lt;Bus className="w-12 h-12 text-slate-300 mx-auto mb-3" /&gt;</w:t>
              <w:br/>
              <w:t xml:space="preserve">              &lt;h3 className="text-base font-bold text-slate-800"&gt;No buses found for this date&lt;/h3&gt;</w:t>
              <w:br/>
              <w:t xml:space="preserve">              &lt;p className="text-xs text-slate-500 mt-1 max-w-sm mx-auto"&gt;</w:t>
              <w:br/>
              <w:t xml:space="preserve">                Try searching for today or the upcoming 7 days, or modify the route between Mumbai, Pune, Goa, or Nashik.</w:t>
              <w:br/>
              <w:t xml:space="preserve">              &lt;/p&gt;</w:t>
              <w:br/>
              <w:t xml:space="preserve">              &lt;button</w:t>
              <w:br/>
              <w:t xml:space="preserve">                onClick={() =&gt; navigate('/')}</w:t>
              <w:br/>
              <w:t xml:space="preserve">                className="mt-4 px-4 py-2 bg-sky-600 text-white font-semibold text-xs rounded-xl shadow-sm hover:bg-sky-700"</w:t>
              <w:br/>
              <w:t xml:space="preserve">              &gt;</w:t>
              <w:br/>
              <w:t xml:space="preserve">                Search Another Date</w:t>
              <w:br/>
              <w:t xml:space="preserve">              &lt;/button&gt;</w:t>
              <w:br/>
              <w:t xml:space="preserve">            &lt;/div&gt;</w:t>
              <w:br/>
              <w:t xml:space="preserve">          )}</w:t>
              <w:br/>
              <w:br/>
              <w:t xml:space="preserve">          {!loading &amp;&amp;</w:t>
              <w:br/>
              <w:t xml:space="preserve">            filteredTrips.map((trip) =&gt; {</w:t>
              <w:br/>
              <w:t xml:space="preserve">              const isExpanded = expandedTripId === trip.tripId;</w:t>
              <w:br/>
              <w:t xml:space="preserve">              const depTime = new Date(trip.departureTime).toLocaleTimeString('en-IN', { hour: '2-digit', minute: '2-digit' });</w:t>
              <w:br/>
              <w:t xml:space="preserve">              const arrTime = new Date(trip.arrivalTime).toLocaleTimeString('en-IN', { hour: '2-digit', minute: '2-digit' });</w:t>
              <w:br/>
              <w:t xml:space="preserve">              const durationHours = Math.floor(trip.durationMinutes / 60);</w:t>
              <w:br/>
              <w:t xml:space="preserve">              const durationMins = trip.durationMinutes % 60;</w:t>
              <w:br/>
              <w:br/>
              <w:t xml:space="preserve">              return (</w:t>
              <w:br/>
              <w:t xml:space="preserve">                &lt;div key={trip.tripId} className="bg-white rounded-2xl border border-slate-200 shadow-sm overflow-hidden hover:border-slate-300 transition-all"&gt;</w:t>
              <w:br/>
              <w:t xml:space="preserve">                  {/* Card Header / Details */}</w:t>
              <w:br/>
              <w:t xml:space="preserve">                  &lt;div className="p-6 flex flex-col md:flex-row justify-between items-start md:items-center gap-6"&gt;</w:t>
              <w:br/>
              <w:t xml:space="preserve">                    {/* Operator &amp; Type */}</w:t>
              <w:br/>
              <w:t xml:space="preserve">                    &lt;div className="space-y-1"&gt;</w:t>
              <w:br/>
              <w:t xml:space="preserve">                      &lt;span className="text-[10px] font-bold uppercase tracking-wider text-sky-700 bg-sky-50 px-2 py-0.5 rounded border border-sky-200"&gt;</w:t>
              <w:br/>
              <w:t xml:space="preserve">                        {trip.busType.replace('_', ' ')}</w:t>
              <w:br/>
              <w:t xml:space="preserve">                      &lt;/span&gt;</w:t>
              <w:br/>
              <w:t xml:space="preserve">                      &lt;h3 className="text-lg font-bold text-slate-900"&gt;{trip.operatorName}&lt;/h3&gt;</w:t>
              <w:br/>
              <w:t xml:space="preserve">                      &lt;p className="text-xs text-slate-500 font-mono"&gt;{trip.busNumber} • {trip.amenities || 'Standard Amenities'}&lt;/p&gt;</w:t>
              <w:br/>
              <w:t xml:space="preserve">                    &lt;/div&gt;</w:t>
              <w:br/>
              <w:br/>
              <w:t xml:space="preserve">                    {/* Timings &amp; Duration */}</w:t>
              <w:br/>
              <w:t xml:space="preserve">                    &lt;div className="flex items-center gap-6 text-center"&gt;</w:t>
              <w:br/>
              <w:t xml:space="preserve">                      &lt;div&gt;</w:t>
              <w:br/>
              <w:t xml:space="preserve">                        &lt;span className="text-lg font-extrabold text-slate-900"&gt;{depTime}&lt;/span&gt;</w:t>
              <w:br/>
              <w:t xml:space="preserve">                        &lt;p className="text-[11px] text-slate-500"&gt;{trip.sourceCity}&lt;/p&gt;</w:t>
              <w:br/>
              <w:t xml:space="preserve">                      &lt;/div&gt;</w:t>
              <w:br/>
              <w:br/>
              <w:t xml:space="preserve">                      &lt;div className="flex flex-col items-center"&gt;</w:t>
              <w:br/>
              <w:t xml:space="preserve">                        &lt;span className="text-[10px] font-semibold text-slate-400"&gt;</w:t>
              <w:br/>
              <w:t xml:space="preserve">                          {durationHours}h {durationMins}m</w:t>
              <w:br/>
              <w:t xml:space="preserve">                        &lt;/span&gt;</w:t>
              <w:br/>
              <w:t xml:space="preserve">                        &lt;div className="w-20 sm:w-24 h-0.5 bg-slate-300 relative my-1"&gt;</w:t>
              <w:br/>
              <w:t xml:space="preserve">                          &lt;div className="w-2 h-2 rounded-full bg-sky-600 absolute -top-[3px] right-0"&gt;&lt;/div&gt;</w:t>
              <w:br/>
              <w:t xml:space="preserve">                        &lt;/div&gt;</w:t>
              <w:br/>
              <w:t xml:space="preserve">                        &lt;span className="text-[9px] text-slate-400"&gt;{trip.distanceKm} km&lt;/span&gt;</w:t>
              <w:br/>
              <w:t xml:space="preserve">                      &lt;/div&gt;</w:t>
              <w:br/>
              <w:br/>
              <w:t xml:space="preserve">                      &lt;div&gt;</w:t>
              <w:br/>
              <w:t xml:space="preserve">                        &lt;span className="text-lg font-extrabold text-slate-900"&gt;{arrTime}&lt;/span&gt;</w:t>
              <w:br/>
              <w:t xml:space="preserve">                        &lt;p className="text-[11px] text-slate-500"&gt;{trip.destinationCity}&lt;/p&gt;</w:t>
              <w:br/>
              <w:t xml:space="preserve">                      &lt;/div&gt;</w:t>
              <w:br/>
              <w:t xml:space="preserve">                    &lt;/div&gt;</w:t>
              <w:br/>
              <w:br/>
              <w:t xml:space="preserve">                    {/* Price &amp; Action */}</w:t>
              <w:br/>
              <w:t xml:space="preserve">                    &lt;div className="flex flex-col items-end gap-2 w-full md:w-auto pt-4 md:pt-0 border-t md:border-t-0 border-slate-100"&gt;</w:t>
              <w:br/>
              <w:t xml:space="preserve">                      &lt;div className="text-right"&gt;</w:t>
              <w:br/>
              <w:t xml:space="preserve">                        &lt;span className="text-xs text-slate-400"&gt;Starts from&lt;/span&gt;</w:t>
              <w:br/>
              <w:t xml:space="preserve">                        &lt;div className="text-2xl font-black text-slate-900"&gt;₹{trip.baseFare}&lt;/div&gt;</w:t>
              <w:br/>
              <w:t xml:space="preserve">                        &lt;span className="text-[11px] font-semibold text-emerald-600"&gt;</w:t>
              <w:br/>
              <w:t xml:space="preserve">                          {trip.availableSeatsCount} seats left</w:t>
              <w:br/>
              <w:t xml:space="preserve">                        &lt;/span&gt;</w:t>
              <w:br/>
              <w:t xml:space="preserve">                      &lt;/div&gt;</w:t>
              <w:br/>
              <w:br/>
              <w:t xml:space="preserve">                      &lt;button</w:t>
              <w:br/>
              <w:t xml:space="preserve">                        onClick={() =&gt; handleTripExpand(trip.tripId)}</w:t>
              <w:br/>
              <w:t xml:space="preserve">                        className={`w-full md:w-auto px-5 py-2.5 rounded-xl font-bold text-xs transition-all flex items-center justify-center gap-2 ${</w:t>
              <w:br/>
              <w:t xml:space="preserve">                          isExpanded</w:t>
              <w:br/>
              <w:t xml:space="preserve">                            ? 'bg-slate-800 text-white hover:bg-slate-900'</w:t>
              <w:br/>
              <w:t xml:space="preserve">                            : 'bg-sky-600 text-white hover:bg-sky-700 shadow-sm shadow-sky-600/20'</w:t>
              <w:br/>
              <w:t xml:space="preserve">                        }`}</w:t>
              <w:br/>
              <w:t xml:space="preserve">                      &gt;</w:t>
              <w:br/>
              <w:t xml:space="preserve">                        {isExpanded ? 'Hide Seats' : 'View Seats'}</w:t>
              <w:br/>
              <w:t xml:space="preserve">                      &lt;/button&gt;</w:t>
              <w:br/>
              <w:t xml:space="preserve">                    &lt;/div&gt;</w:t>
              <w:br/>
              <w:t xml:space="preserve">                  &lt;/div&gt;</w:t>
              <w:br/>
              <w:br/>
              <w:t xml:space="preserve">                  {/* Expanded Seat Selection Section */}</w:t>
              <w:br/>
              <w:t xml:space="preserve">                  {isExpanded &amp;&amp; (</w:t>
              <w:br/>
              <w:t xml:space="preserve">                    &lt;div className="p-6 bg-slate-50 border-t border-slate-200 animate-fadeIn"&gt;</w:t>
              <w:br/>
              <w:t xml:space="preserve">                      &lt;div className="grid grid-cols-1 lg:grid-cols-3 gap-6 items-start"&gt;</w:t>
              <w:br/>
              <w:t xml:space="preserve">                        {/* Seat Matrix 2D Layout */}</w:t>
              <w:br/>
              <w:t xml:space="preserve">                        &lt;div className="lg:col-span-2"&gt;</w:t>
              <w:br/>
              <w:t xml:space="preserve">                          &lt;SeatMatrix</w:t>
              <w:br/>
              <w:t xml:space="preserve">                            tripId={trip.tripId}</w:t>
              <w:br/>
              <w:t xml:space="preserve">                            baseFare={trip.baseFare}</w:t>
              <w:br/>
              <w:t xml:space="preserve">                            selectedSeats={selectedSeats}</w:t>
              <w:br/>
              <w:t xml:space="preserve">                            onToggleSeat={handleToggleSeat}</w:t>
              <w:br/>
              <w:t xml:space="preserve">                          /&gt;</w:t>
              <w:br/>
              <w:t xml:space="preserve">                        &lt;/div&gt;</w:t>
              <w:br/>
              <w:br/>
              <w:t xml:space="preserve">                        {/* Booking Summary Box */}</w:t>
              <w:br/>
              <w:t xml:space="preserve">                        &lt;div className="bg-white rounded-2xl border border-slate-200 p-5 shadow-sm space-y-4"&gt;</w:t>
              <w:br/>
              <w:t xml:space="preserve">                          &lt;h4 className="font-bold text-sm text-slate-900 pb-2 border-b border-slate-100"&gt;</w:t>
              <w:br/>
              <w:t xml:space="preserve">                            Seat Reservation Summary</w:t>
              <w:br/>
              <w:t xml:space="preserve">                          &lt;/h4&gt;</w:t>
              <w:br/>
              <w:br/>
              <w:t xml:space="preserve">                          &lt;div&gt;</w:t>
              <w:br/>
              <w:t xml:space="preserve">                            &lt;span className="text-xs text-slate-500"&gt;Selected Seats ({selectedSeats.length}):&lt;/span&gt;</w:t>
              <w:br/>
              <w:t xml:space="preserve">                            &lt;div className="flex flex-wrap gap-1.5 mt-1.5 min-h-[32px]"&gt;</w:t>
              <w:br/>
              <w:t xml:space="preserve">                              {selectedSeats.length === 0 ? (</w:t>
              <w:br/>
              <w:t xml:space="preserve">                                &lt;span className="text-xs italic text-slate-400"&gt;No seats selected yet&lt;/span&gt;</w:t>
              <w:br/>
              <w:t xml:space="preserve">                              ) : (</w:t>
              <w:br/>
              <w:t xml:space="preserve">                                selectedSeats.map((s) =&gt; (</w:t>
              <w:br/>
              <w:t xml:space="preserve">                                  &lt;span</w:t>
              <w:br/>
              <w:t xml:space="preserve">                                    key={s.seatId}</w:t>
              <w:br/>
              <w:t xml:space="preserve">                                    className="px-2.5 py-1 bg-sky-100 text-sky-800 font-bold text-xs rounded-lg border border-sky-200"</w:t>
              <w:br/>
              <w:t xml:space="preserve">                                  &gt;</w:t>
              <w:br/>
              <w:t xml:space="preserve">                                    {s.seatNumber} ({s.deck})</w:t>
              <w:br/>
              <w:t xml:space="preserve">                                  &lt;/span&gt;</w:t>
              <w:br/>
              <w:t xml:space="preserve">                                ))</w:t>
              <w:br/>
              <w:t xml:space="preserve">                              )}</w:t>
              <w:br/>
              <w:t xml:space="preserve">                            &lt;/div&gt;</w:t>
              <w:br/>
              <w:t xml:space="preserve">                          &lt;/div&gt;</w:t>
              <w:br/>
              <w:br/>
              <w:t xml:space="preserve">                          &lt;div className="pt-2 border-t border-slate-100 space-y-1.5 text-xs"&gt;</w:t>
              <w:br/>
              <w:t xml:space="preserve">                            &lt;div className="flex justify-between text-slate-600"&gt;</w:t>
              <w:br/>
              <w:t xml:space="preserve">                              &lt;span&gt;Base Fare ({selectedSeats.length} × ₹{trip.baseFare})&lt;/span&gt;</w:t>
              <w:br/>
              <w:t xml:space="preserve">                              &lt;span&gt;₹{(selectedSeats.length * Number(trip.baseFare)).toFixed(2)}&lt;/span&gt;</w:t>
              <w:br/>
              <w:t xml:space="preserve">                            &lt;/div&gt;</w:t>
              <w:br/>
              <w:t xml:space="preserve">                            &lt;div className="flex justify-between text-slate-600"&gt;</w:t>
              <w:br/>
              <w:t xml:space="preserve">                              &lt;span&gt;GST (5%)&lt;/span&gt;</w:t>
              <w:br/>
              <w:t xml:space="preserve">                              &lt;span&gt;₹{(selectedSeats.length * Number(trip.baseFare) * 0.05).toFixed(2)}&lt;/span&gt;</w:t>
              <w:br/>
              <w:t xml:space="preserve">                            &lt;/div&gt;</w:t>
              <w:br/>
              <w:t xml:space="preserve">                            &lt;div className="flex justify-between font-extrabold text-sm text-slate-900 pt-2 border-t border-slate-100"&gt;</w:t>
              <w:br/>
              <w:t xml:space="preserve">                              &lt;span&gt;Total Amount&lt;/span&gt;</w:t>
              <w:br/>
              <w:t xml:space="preserve">                              &lt;span className="text-sky-700"&gt;</w:t>
              <w:br/>
              <w:t xml:space="preserve">                                ₹{(selectedSeats.length * Number(trip.baseFare) * 1.05).toFixed(2)}</w:t>
              <w:br/>
              <w:t xml:space="preserve">                              &lt;/span&gt;</w:t>
              <w:br/>
              <w:t xml:space="preserve">                            &lt;/div&gt;</w:t>
              <w:br/>
              <w:t xml:space="preserve">                          &lt;/div&gt;</w:t>
              <w:br/>
              <w:br/>
              <w:t xml:space="preserve">                          &lt;button</w:t>
              <w:br/>
              <w:t xml:space="preserve">                            disabled={selectedSeats.length === 0}</w:t>
              <w:br/>
              <w:t xml:space="preserve">                            onClick={() =&gt; handleProceedToCheckout(trip)}</w:t>
              <w:br/>
              <w:t xml:space="preserve">                            className="w-full py-3 bg-gradient-to-r from-emerald-600 to-teal-600 hover:from-emerald-700 hover:to-teal-700 disabled:opacity-50 disabled:cursor-not-allowed text-white font-bold rounded-xl shadow-md flex items-center justify-center gap-2 text-xs transition-all"</w:t>
              <w:br/>
              <w:t xml:space="preserve">                          &gt;</w:t>
              <w:br/>
              <w:t xml:space="preserve">                            Proceed to Book &lt;ArrowRight className="w-4 h-4" /&gt;</w:t>
              <w:br/>
              <w:t xml:space="preserve">                          &lt;/button&gt;</w:t>
              <w:br/>
              <w:t xml:space="preserve">                        &lt;/div&gt;</w:t>
              <w:br/>
              <w:t xml:space="preserve">                      &lt;/div&gt;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t xml:space="preserve">              );</w:t>
              <w:br/>
              <w:t xml:space="preserve">            })}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frontend/src/pages/CheckoutPage.jsx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useState, useEffect } from 'react';</w:t>
              <w:br/>
              <w:t>import { useLocation, useNavigate } from 'react-router-dom';</w:t>
              <w:br/>
              <w:t>import { useAuth } from '../context/AuthContext';</w:t>
              <w:br/>
              <w:t>import api from '../services/api';</w:t>
              <w:br/>
              <w:t>import { ShieldCheck, User, CreditCard, QrCode, AlertCircle, ArrowLeft, CheckCircle2 } from 'lucide-react';</w:t>
              <w:br/>
              <w:br/>
              <w:t>export default function CheckoutPage() {</w:t>
              <w:br/>
              <w:t xml:space="preserve">  const location = useLocation();</w:t>
              <w:br/>
              <w:t xml:space="preserve">  const navigate = useNavigate();</w:t>
              <w:br/>
              <w:t xml:space="preserve">  const { user } = useAuth();</w:t>
              <w:br/>
              <w:br/>
              <w:t xml:space="preserve">  const trip = location.state?.trip;</w:t>
              <w:br/>
              <w:t xml:space="preserve">  const selectedSeats = location.state?.selectedSeats || [];</w:t>
              <w:br/>
              <w:br/>
              <w:t xml:space="preserve">  const [passengers, setPassengers] = useState([]);</w:t>
              <w:br/>
              <w:t xml:space="preserve">  const [paymentMethod, setPaymentMethod] = useState('UPI');</w:t>
              <w:br/>
              <w:t xml:space="preserve">  const [loading, setLoading] = useState(false);</w:t>
              <w:br/>
              <w:t xml:space="preserve">  const [error, setError] = useState('');</w:t>
              <w:br/>
              <w:br/>
              <w:t xml:space="preserve">  useEffect(() =&gt; {</w:t>
              <w:br/>
              <w:t xml:space="preserve">    if (!trip || selectedSeats.length === 0) {</w:t>
              <w:br/>
              <w:t xml:space="preserve">      navigate('/');</w:t>
              <w:br/>
              <w:t xml:space="preserve">      return;</w:t>
              <w:br/>
              <w:t xml:space="preserve">    }</w:t>
              <w:br/>
              <w:br/>
              <w:t xml:space="preserve">    // Initialize passenger list</w:t>
              <w:br/>
              <w:t xml:space="preserve">    const initPassengers = selectedSeats.map((seat, idx) =&gt; ({</w:t>
              <w:br/>
              <w:t xml:space="preserve">      seatId: seat.seatId,</w:t>
              <w:br/>
              <w:t xml:space="preserve">      seatNumber: seat.seatNumber,</w:t>
              <w:br/>
              <w:t xml:space="preserve">      deck: seat.deck,</w:t>
              <w:br/>
              <w:t xml:space="preserve">      passengerName: idx === 0 &amp;&amp; user ? user.fullName : '',</w:t>
              <w:br/>
              <w:t xml:space="preserve">      passengerAge: 25,</w:t>
              <w:br/>
              <w:t xml:space="preserve">      passengerGender: 'MALE',</w:t>
              <w:br/>
              <w:t xml:space="preserve">    }));</w:t>
              <w:br/>
              <w:t xml:space="preserve">    setPassengers(initPassengers);</w:t>
              <w:br/>
              <w:t xml:space="preserve">  }, [trip, selectedSeats]);</w:t>
              <w:br/>
              <w:br/>
              <w:t xml:space="preserve">  const handlePassengerChange = (index, field, value) =&gt; {</w:t>
              <w:br/>
              <w:t xml:space="preserve">    const updated = [...passengers];</w:t>
              <w:br/>
              <w:t xml:space="preserve">    updated[index][field] = value;</w:t>
              <w:br/>
              <w:t xml:space="preserve">    setPassengers(updated);</w:t>
              <w:br/>
              <w:t xml:space="preserve">  };</w:t>
              <w:br/>
              <w:br/>
              <w:t xml:space="preserve">  const calculateTotal = () =&gt; {</w:t>
              <w:br/>
              <w:t xml:space="preserve">    const base = selectedSeats.length * Number(trip?.baseFare || 0);</w:t>
              <w:br/>
              <w:t xml:space="preserve">    const gst = base * 0.05;</w:t>
              <w:br/>
              <w:t xml:space="preserve">    return (base + gst).toFixed(2);</w:t>
              <w:br/>
              <w:t xml:space="preserve">  };</w:t>
              <w:br/>
              <w:br/>
              <w:t xml:space="preserve">  const handleConfirmBooking = async (e) =&gt; {</w:t>
              <w:br/>
              <w:t xml:space="preserve">    e.preventDefault();</w:t>
              <w:br/>
              <w:t xml:space="preserve">    setLoading(true);</w:t>
              <w:br/>
              <w:t xml:space="preserve">    setError('');</w:t>
              <w:br/>
              <w:br/>
              <w:t xml:space="preserve">    // Payload verification</w:t>
              <w:br/>
              <w:t xml:space="preserve">    for (const p of passengers) {</w:t>
              <w:br/>
              <w:t xml:space="preserve">      if (!p.passengerName.trim()) {</w:t>
              <w:br/>
              <w:t xml:space="preserve">        setError('Please enter passenger names for all selected seats.');</w:t>
              <w:br/>
              <w:t xml:space="preserve">        setLoading(false);</w:t>
              <w:br/>
              <w:t xml:space="preserve">        return;</w:t>
              <w:br/>
              <w:t xml:space="preserve">      }</w:t>
              <w:br/>
              <w:t xml:space="preserve">    }</w:t>
              <w:br/>
              <w:br/>
              <w:t xml:space="preserve">    try {</w:t>
              <w:br/>
              <w:t xml:space="preserve">      const payload = {</w:t>
              <w:br/>
              <w:t xml:space="preserve">        tripId: trip.tripId,</w:t>
              <w:br/>
              <w:t xml:space="preserve">        passengers: passengers.map((p) =&gt; ({</w:t>
              <w:br/>
              <w:t xml:space="preserve">          seatId: p.seatId,</w:t>
              <w:br/>
              <w:t xml:space="preserve">          passengerName: p.passengerName,</w:t>
              <w:br/>
              <w:t xml:space="preserve">          passengerAge: Number(p.passengerAge),</w:t>
              <w:br/>
              <w:t xml:space="preserve">          passengerGender: p.passengerGender,</w:t>
              <w:br/>
              <w:t xml:space="preserve">        })),</w:t>
              <w:br/>
              <w:t xml:space="preserve">        paymentMethod,</w:t>
              <w:br/>
              <w:t xml:space="preserve">      };</w:t>
              <w:br/>
              <w:br/>
              <w:t xml:space="preserve">      const res = await api.post('/bookings', payload);</w:t>
              <w:br/>
              <w:t xml:space="preserve">      // Redirect to confirmation with booking data</w:t>
              <w:br/>
              <w:t xml:space="preserve">      navigate(`/ticket-confirmation/${res.data.pnrNumber}`, { state: { booking: res.data } });</w:t>
              <w:br/>
              <w:t xml:space="preserve">    } catch (err) {</w:t>
              <w:br/>
              <w:t xml:space="preserve">      if (err.response?.status === 409) {</w:t>
              <w:br/>
              <w:t xml:space="preserve">        setError('Conflict Detected: One or more selected seats were just reserved by another user. Please go back and select different seats.');</w:t>
              <w:br/>
              <w:t xml:space="preserve">      } else {</w:t>
              <w:br/>
              <w:t xml:space="preserve">        setError(err.response?.data?.message || 'Failed to complete booking. Please try again.');</w:t>
              <w:br/>
              <w:t xml:space="preserve">      }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if (!trip) return null;</w:t>
              <w:br/>
              <w:br/>
              <w:t xml:space="preserve">  return (</w:t>
              <w:br/>
              <w:t xml:space="preserve">    &lt;div className="max-w-5xl mx-auto px-4 sm:px-6 lg:px-8 py-8 min-h-screen"&gt;</w:t>
              <w:br/>
              <w:t xml:space="preserve">      &lt;button</w:t>
              <w:br/>
              <w:t xml:space="preserve">        onClick={() =&gt; navigate(-1)}</w:t>
              <w:br/>
              <w:t xml:space="preserve">        className="flex items-center gap-1.5 text-xs font-semibold text-slate-500 hover:text-slate-800 mb-6 transition-colors"</w:t>
              <w:br/>
              <w:t xml:space="preserve">      &gt;</w:t>
              <w:br/>
              <w:t xml:space="preserve">        &lt;ArrowLeft className="w-4 h-4" /&gt; Back to bus results</w:t>
              <w:br/>
              <w:t xml:space="preserve">      &lt;/button&gt;</w:t>
              <w:br/>
              <w:br/>
              <w:t xml:space="preserve">      &lt;div className="grid grid-cols-1 lg:grid-cols-3 gap-8"&gt;</w:t>
              <w:br/>
              <w:t xml:space="preserve">        {/* Passenger Input &amp; Payment Form */}</w:t>
              <w:br/>
              <w:t xml:space="preserve">        &lt;div className="lg:col-span-2 space-y-6"&gt;</w:t>
              <w:br/>
              <w:t xml:space="preserve">          {error &amp;&amp; (</w:t>
              <w:br/>
              <w:t xml:space="preserve">            &lt;div className="p-4 bg-rose-50 border border-rose-200 rounded-2xl text-rose-700 text-xs flex items-center gap-2"&gt;</w:t>
              <w:br/>
              <w:t xml:space="preserve">              &lt;AlertCircle className="w-4 h-4 shrink-0" /&gt;</w:t>
              <w:br/>
              <w:t xml:space="preserve">              {error}</w:t>
              <w:br/>
              <w:t xml:space="preserve">            &lt;/div&gt;</w:t>
              <w:br/>
              <w:t xml:space="preserve">          )}</w:t>
              <w:br/>
              <w:br/>
              <w:t xml:space="preserve">          &lt;form onSubmit={handleConfirmBooking} className="space-y-6"&gt;</w:t>
              <w:br/>
              <w:t xml:space="preserve">            {/* Passenger Details Card */}</w:t>
              <w:br/>
              <w:t xml:space="preserve">            &lt;div className="bg-white rounded-2xl border border-slate-200 p-6 shadow-sm space-y-5"&gt;</w:t>
              <w:br/>
              <w:t xml:space="preserve">              &lt;div className="flex items-center gap-2 pb-3 border-b border-slate-100"&gt;</w:t>
              <w:br/>
              <w:t xml:space="preserve">                &lt;User className="w-5 h-5 text-sky-600" /&gt;</w:t>
              <w:br/>
              <w:t xml:space="preserve">                &lt;h3 className="font-bold text-base text-slate-900"&gt;Passenger Information&lt;/h3&gt;</w:t>
              <w:br/>
              <w:t xml:space="preserve">              &lt;/div&gt;</w:t>
              <w:br/>
              <w:br/>
              <w:t xml:space="preserve">              {passengers.map((p, idx) =&gt; (</w:t>
              <w:br/>
              <w:t xml:space="preserve">                &lt;div key={p.seatId} className="p-4 rounded-xl bg-slate-50 border border-slate-200 space-y-3"&gt;</w:t>
              <w:br/>
              <w:t xml:space="preserve">                  &lt;div className="flex justify-between items-center text-xs"&gt;</w:t>
              <w:br/>
              <w:t xml:space="preserve">                    &lt;span className="font-bold text-slate-700"&gt;Passenger {idx + 1}&lt;/span&gt;</w:t>
              <w:br/>
              <w:t xml:space="preserve">                    &lt;span className="px-2 py-0.5 bg-sky-100 text-sky-800 rounded font-bold"&gt;</w:t>
              <w:br/>
              <w:t xml:space="preserve">                      Seat {p.seatNumber} ({p.deck})</w:t>
              <w:br/>
              <w:t xml:space="preserve">                    &lt;/span&gt;</w:t>
              <w:br/>
              <w:t xml:space="preserve">                  &lt;/div&gt;</w:t>
              <w:br/>
              <w:br/>
              <w:t xml:space="preserve">                  &lt;div className="grid grid-cols-1 sm:grid-cols-12 gap-3"&gt;</w:t>
              <w:br/>
              <w:t xml:space="preserve">                    &lt;div className="sm:col-span-6"&gt;</w:t>
              <w:br/>
              <w:t xml:space="preserve">                      &lt;label className="block text-[10px] font-bold text-slate-500 uppercase mb-1"&gt;Full Name&lt;/label&gt;</w:t>
              <w:br/>
              <w:t xml:space="preserve">                      &lt;input</w:t>
              <w:br/>
              <w:t xml:space="preserve">                        type="text"</w:t>
              <w:br/>
              <w:t xml:space="preserve">                        required</w:t>
              <w:br/>
              <w:t xml:space="preserve">                        value={p.passengerName}</w:t>
              <w:br/>
              <w:t xml:space="preserve">                        onChange={(e) =&gt; handlePassengerChange(idx, 'passengerName', e.target.value)}</w:t>
              <w:br/>
              <w:t xml:space="preserve">                        placeholder="e.g. Aditi Rao"</w:t>
              <w:br/>
              <w:t xml:space="preserve">                        className="w-full text-xs bg-white border border-slate-200 rounded-lg p-2.5 focus:outline-none focus:ring-2 focus:ring-sky-500"</w:t>
              <w:br/>
              <w:t xml:space="preserve">                      /&gt;</w:t>
              <w:br/>
              <w:t xml:space="preserve">                    &lt;/div&gt;</w:t>
              <w:br/>
              <w:br/>
              <w:t xml:space="preserve">                    &lt;div className="sm:col-span-3"&gt;</w:t>
              <w:br/>
              <w:t xml:space="preserve">                      &lt;label className="block text-[10px] font-bold text-slate-500 uppercase mb-1"&gt;Age&lt;/label&gt;</w:t>
              <w:br/>
              <w:t xml:space="preserve">                      &lt;input</w:t>
              <w:br/>
              <w:t xml:space="preserve">                        type="number"</w:t>
              <w:br/>
              <w:t xml:space="preserve">                        min="1"</w:t>
              <w:br/>
              <w:t xml:space="preserve">                        max="120"</w:t>
              <w:br/>
              <w:t xml:space="preserve">                        required</w:t>
              <w:br/>
              <w:t xml:space="preserve">                        value={p.passengerAge}</w:t>
              <w:br/>
              <w:t xml:space="preserve">                        onChange={(e) =&gt; handlePassengerChange(idx, 'passengerAge', e.target.value)}</w:t>
              <w:br/>
              <w:t xml:space="preserve">                        className="w-full text-xs bg-white border border-slate-200 rounded-lg p-2.5 focus:outline-none focus:ring-2 focus:ring-sky-500"</w:t>
              <w:br/>
              <w:t xml:space="preserve">                      /&gt;</w:t>
              <w:br/>
              <w:t xml:space="preserve">                    &lt;/div&gt;</w:t>
              <w:br/>
              <w:br/>
              <w:t xml:space="preserve">                    &lt;div className="sm:col-span-3"&gt;</w:t>
              <w:br/>
              <w:t xml:space="preserve">                      &lt;label className="block text-[10px] font-bold text-slate-500 uppercase mb-1"&gt;Gender&lt;/label&gt;</w:t>
              <w:br/>
              <w:t xml:space="preserve">                      &lt;select</w:t>
              <w:br/>
              <w:t xml:space="preserve">                        value={p.passengerGender}</w:t>
              <w:br/>
              <w:t xml:space="preserve">                        onChange={(e) =&gt; handlePassengerChange(idx, 'passengerGender', e.target.value)}</w:t>
              <w:br/>
              <w:t xml:space="preserve">                        className="w-full text-xs bg-white border border-slate-200 rounded-lg p-2.5 focus:outline-none focus:ring-2 focus:ring-sky-500"</w:t>
              <w:br/>
              <w:t xml:space="preserve">                      &gt;</w:t>
              <w:br/>
              <w:t xml:space="preserve">                        &lt;option value="MALE"&gt;Male&lt;/option&gt;</w:t>
              <w:br/>
              <w:t xml:space="preserve">                        &lt;option value="FEMALE"&gt;Female&lt;/option&gt;</w:t>
              <w:br/>
              <w:t xml:space="preserve">                        &lt;option value="OTHER"&gt;Other&lt;/option&gt;</w:t>
              <w:br/>
              <w:t xml:space="preserve">                      &lt;/select&gt;</w:t>
              <w:br/>
              <w:t xml:space="preserve">                    &lt;/div&gt;</w:t>
              <w:br/>
              <w:t xml:space="preserve">                  &lt;/div&gt;</w:t>
              <w:br/>
              <w:t xml:space="preserve">                &lt;/div&gt;</w:t>
              <w:br/>
              <w:t xml:space="preserve">              ))}</w:t>
              <w:br/>
              <w:t xml:space="preserve">            &lt;/div&gt;</w:t>
              <w:br/>
              <w:br/>
              <w:t xml:space="preserve">            {/* Payment Method Selector */}</w:t>
              <w:br/>
              <w:t xml:space="preserve">            &lt;div className="bg-white rounded-2xl border border-slate-200 p-6 shadow-sm space-y-4"&gt;</w:t>
              <w:br/>
              <w:t xml:space="preserve">              &lt;div className="flex items-center gap-2 pb-3 border-b border-slate-100"&gt;</w:t>
              <w:br/>
              <w:t xml:space="preserve">                &lt;CreditCard className="w-5 h-5 text-indigo-600" /&gt;</w:t>
              <w:br/>
              <w:t xml:space="preserve">                &lt;h3 className="font-bold text-base text-slate-900"&gt;Payment Simulation&lt;/h3&gt;</w:t>
              <w:br/>
              <w:t xml:space="preserve">              &lt;/div&gt;</w:t>
              <w:br/>
              <w:br/>
              <w:t xml:space="preserve">              &lt;div className="grid grid-cols-1 sm:grid-cols-3 gap-3"&gt;</w:t>
              <w:br/>
              <w:t xml:space="preserve">                {[</w:t>
              <w:br/>
              <w:t xml:space="preserve">                  { id: 'UPI', label: 'UPI / QR Code', icon: QrCode },</w:t>
              <w:br/>
              <w:t xml:space="preserve">                  { id: 'CARD', label: 'Credit / Debit Card', icon: CreditCard },</w:t>
              <w:br/>
              <w:t xml:space="preserve">                  { id: 'NETBANKING', label: 'Net Banking', icon: ShieldCheck },</w:t>
              <w:br/>
              <w:t xml:space="preserve">                ].map((m) =&gt; {</w:t>
              <w:br/>
              <w:t xml:space="preserve">                  const Icon = m.icon;</w:t>
              <w:br/>
              <w:t xml:space="preserve">                  return (</w:t>
              <w:br/>
              <w:t xml:space="preserve">                    &lt;button</w:t>
              <w:br/>
              <w:t xml:space="preserve">                      type="button"</w:t>
              <w:br/>
              <w:t xml:space="preserve">                      key={m.id}</w:t>
              <w:br/>
              <w:t xml:space="preserve">                      onClick={() =&gt; setPaymentMethod(m.id)}</w:t>
              <w:br/>
              <w:t xml:space="preserve">                      className={`p-4 rounded-xl border text-left flex flex-col items-start gap-2 transition-all ${</w:t>
              <w:br/>
              <w:t xml:space="preserve">                        paymentMethod === m.id</w:t>
              <w:br/>
              <w:t xml:space="preserve">                          ? 'border-sky-600 bg-sky-50/50 text-sky-900 ring-2 ring-sky-500/20'</w:t>
              <w:br/>
              <w:t xml:space="preserve">                          : 'border-slate-200 hover:border-slate-300 text-slate-700'</w:t>
              <w:br/>
              <w:t xml:space="preserve">                      }`}</w:t>
              <w:br/>
              <w:t xml:space="preserve">                    &gt;</w:t>
              <w:br/>
              <w:t xml:space="preserve">                      &lt;Icon className="w-5 h-5 text-sky-600" /&gt;</w:t>
              <w:br/>
              <w:t xml:space="preserve">                      &lt;span className="text-xs font-bold"&gt;{m.label}&lt;/span&gt;</w:t>
              <w:br/>
              <w:t xml:space="preserve">                    &lt;/button&gt;</w:t>
              <w:br/>
              <w:t xml:space="preserve">                  );</w:t>
              <w:br/>
              <w:t xml:space="preserve">                })}</w:t>
              <w:br/>
              <w:t xml:space="preserve">              &lt;/div&gt;</w:t>
              <w:br/>
              <w:br/>
              <w:t xml:space="preserve">              &lt;div className="p-3 bg-slate-50 rounded-xl border border-slate-200 text-xs text-slate-600"&gt;</w:t>
              <w:br/>
              <w:t xml:space="preserve">                &lt;span className="font-semibold text-slate-800"&gt;Demo Checkout: &lt;/span&gt;</w:t>
              <w:br/>
              <w:t xml:space="preserve">                Instant payment simulation enabled. No real money is charged.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{/* Submit Button */}</w:t>
              <w:br/>
              <w:t xml:space="preserve">            &lt;button</w:t>
              <w:br/>
              <w:t xml:space="preserve">              type="submit"</w:t>
              <w:br/>
              <w:t xml:space="preserve">              disabled={loading}</w:t>
              <w:br/>
              <w:t xml:space="preserve">              className="w-full py-4 bg-gradient-to-r from-sky-600 via-indigo-600 to-sky-700 hover:from-sky-700 hover:to-indigo-700 disabled:opacity-50 text-white font-extrabold rounded-2xl shadow-lg shadow-sky-600/30 flex items-center justify-center gap-2 text-sm transition-all"</w:t>
              <w:br/>
              <w:t xml:space="preserve">            &gt;</w:t>
              <w:br/>
              <w:t xml:space="preserve">              {loading ? (</w:t>
              <w:br/>
              <w:t xml:space="preserve">                &lt;div className="w-5 h-5 border-2 border-white border-t-transparent rounded-full animate-spin"&gt;&lt;/div&gt;</w:t>
              <w:br/>
              <w:t xml:space="preserve">              ) : (</w:t>
              <w:br/>
              <w:t xml:space="preserve">                &lt;&gt;</w:t>
              <w:br/>
              <w:t xml:space="preserve">                  &lt;CheckCircle2 className="w-5 h-5" /&gt;</w:t>
              <w:br/>
              <w:t xml:space="preserve">                  Pay ₹{calculateTotal()} &amp; Reserve Ticket</w:t>
              <w:br/>
              <w:t xml:space="preserve">                &lt;/&gt;</w:t>
              <w:br/>
              <w:t xml:space="preserve">              )}</w:t>
              <w:br/>
              <w:t xml:space="preserve">            &lt;/button&gt;</w:t>
              <w:br/>
              <w:t xml:space="preserve">          &lt;/form&gt;</w:t>
              <w:br/>
              <w:t xml:space="preserve">        &lt;/div&gt;</w:t>
              <w:br/>
              <w:br/>
              <w:t xml:space="preserve">        {/* Fare &amp; Journey Summary */}</w:t>
              <w:br/>
              <w:t xml:space="preserve">        &lt;div className="lg:col-span-1 space-y-6"&gt;</w:t>
              <w:br/>
              <w:t xml:space="preserve">          &lt;div className="bg-white rounded-2xl border border-slate-200 p-6 shadow-sm space-y-4 sticky top-24"&gt;</w:t>
              <w:br/>
              <w:t xml:space="preserve">            &lt;h4 className="font-bold text-sm text-slate-900 pb-3 border-b border-slate-100"&gt;</w:t>
              <w:br/>
              <w:t xml:space="preserve">              Trip Details</w:t>
              <w:br/>
              <w:t xml:space="preserve">            &lt;/h4&gt;</w:t>
              <w:br/>
              <w:br/>
              <w:t xml:space="preserve">            &lt;div&gt;</w:t>
              <w:br/>
              <w:t xml:space="preserve">              &lt;span className="text-[10px] font-bold uppercase text-sky-700 bg-sky-50 px-2 py-0.5 rounded"&gt;</w:t>
              <w:br/>
              <w:t xml:space="preserve">                {trip.operatorName}</w:t>
              <w:br/>
              <w:t xml:space="preserve">              &lt;/span&gt;</w:t>
              <w:br/>
              <w:t xml:space="preserve">              &lt;div className="text-base font-extrabold text-slate-900 mt-2"&gt;</w:t>
              <w:br/>
              <w:t xml:space="preserve">                {trip.sourceCity} ➔ {trip.destinationCity}</w:t>
              <w:br/>
              <w:t xml:space="preserve">              &lt;/div&gt;</w:t>
              <w:br/>
              <w:t xml:space="preserve">              &lt;p className="text-xs text-slate-500 font-mono mt-0.5"&gt;{trip.busNumber}&lt;/p&gt;</w:t>
              <w:br/>
              <w:t xml:space="preserve">            &lt;/div&gt;</w:t>
              <w:br/>
              <w:br/>
              <w:t xml:space="preserve">            &lt;div className="pt-3 border-t border-slate-100 space-y-2 text-xs"&gt;</w:t>
              <w:br/>
              <w:t xml:space="preserve">              &lt;div className="flex justify-between text-slate-600"&gt;</w:t>
              <w:br/>
              <w:t xml:space="preserve">                &lt;span&gt;Departure:&lt;/span&gt;</w:t>
              <w:br/>
              <w:t xml:space="preserve">                &lt;span className="font-semibold text-slate-800"&gt;</w:t>
              <w:br/>
              <w:t xml:space="preserve">                  {new Date(trip.departureTime).toLocaleTimeString('en-IN', { hour: '2-digit', minute: '2-digit' })}</w:t>
              <w:br/>
              <w:t xml:space="preserve">                &lt;/span&gt;</w:t>
              <w:br/>
              <w:t xml:space="preserve">              &lt;/div&gt;</w:t>
              <w:br/>
              <w:t xml:space="preserve">              &lt;div className="flex justify-between text-slate-600"&gt;</w:t>
              <w:br/>
              <w:t xml:space="preserve">                &lt;span&gt;Seats ({selectedSeats.length}):&lt;/span&gt;</w:t>
              <w:br/>
              <w:t xml:space="preserve">                &lt;span className="font-bold text-sky-700"&gt;</w:t>
              <w:br/>
              <w:t xml:space="preserve">                  {selectedSeats.map((s) =&gt; s.seatNumber).join(', ')}</w:t>
              <w:br/>
              <w:t xml:space="preserve">                &lt;/span&gt;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className="pt-3 border-t border-slate-100 space-y-2 text-xs"&gt;</w:t>
              <w:br/>
              <w:t xml:space="preserve">              &lt;div className="flex justify-between text-slate-600"&gt;</w:t>
              <w:br/>
              <w:t xml:space="preserve">                &lt;span&gt;Base Fare:&lt;/span&gt;</w:t>
              <w:br/>
              <w:t xml:space="preserve">                &lt;span&gt;₹{(selectedSeats.length * Number(trip.baseFare)).toFixed(2)}&lt;/span&gt;</w:t>
              <w:br/>
              <w:t xml:space="preserve">              &lt;/div&gt;</w:t>
              <w:br/>
              <w:t xml:space="preserve">              &lt;div className="flex justify-between text-slate-600"&gt;</w:t>
              <w:br/>
              <w:t xml:space="preserve">                &lt;span&gt;GST (5%):&lt;/span&gt;</w:t>
              <w:br/>
              <w:t xml:space="preserve">                &lt;span&gt;₹{(selectedSeats.length * Number(trip.baseFare) * 0.05).toFixed(2)}&lt;/span&gt;</w:t>
              <w:br/>
              <w:t xml:space="preserve">              &lt;/div&gt;</w:t>
              <w:br/>
              <w:t xml:space="preserve">              &lt;div className="flex justify-between font-black text-base text-slate-900 pt-2 border-t border-slate-100"&gt;</w:t>
              <w:br/>
              <w:t xml:space="preserve">                &lt;span&gt;Total Fare:&lt;/span&gt;</w:t>
              <w:br/>
              <w:t xml:space="preserve">                &lt;span className="text-sky-700"&gt;₹{calculateTotal()}&lt;/span&gt;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className="p-3 bg-emerald-50 rounded-xl border border-emerald-200 text-[11px] text-emerald-800 flex items-start gap-2"&gt;</w:t>
              <w:br/>
              <w:t xml:space="preserve">              &lt;ShieldCheck className="w-4 h-4 text-emerald-600 shrink-0 mt-0.5" /&gt;</w:t>
              <w:br/>
              <w:t xml:space="preserve">              &lt;span&gt;Full refund available up to 24 hours prior to scheduled departure.&lt;/span&gt;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frontend/src/pages/TicketConfirmation.jsx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useState, useEffect } from 'react';</w:t>
              <w:br/>
              <w:t>import { useParams, useLocation, useNavigate, Link } from 'react-router-dom';</w:t>
              <w:br/>
              <w:t>import api from '../services/api';</w:t>
              <w:br/>
              <w:t>import { CheckCircle, Printer, Bus, Calendar, MapPin, QrCode, ArrowRight, User } from 'lucide-react';</w:t>
              <w:br/>
              <w:br/>
              <w:t>export default function TicketConfirmation() {</w:t>
              <w:br/>
              <w:t xml:space="preserve">  const { pnr } = useParams();</w:t>
              <w:br/>
              <w:t xml:space="preserve">  const location = useLocation();</w:t>
              <w:br/>
              <w:t xml:space="preserve">  const navigate = useNavigate();</w:t>
              <w:br/>
              <w:br/>
              <w:t xml:space="preserve">  const [booking, setBooking] = useState(location.state?.booking || null);</w:t>
              <w:br/>
              <w:t xml:space="preserve">  const [loading, setLoading] = useState(!booking);</w:t>
              <w:br/>
              <w:t xml:space="preserve">  const [error, setError] = useState('');</w:t>
              <w:br/>
              <w:br/>
              <w:t xml:space="preserve">  useEffect(() =&gt; {</w:t>
              <w:br/>
              <w:t xml:space="preserve">    if (!booking &amp;&amp; pnr) {</w:t>
              <w:br/>
              <w:t xml:space="preserve">      fetchBooking();</w:t>
              <w:br/>
              <w:t xml:space="preserve">    }</w:t>
              <w:br/>
              <w:t xml:space="preserve">  }, [pnr]);</w:t>
              <w:br/>
              <w:br/>
              <w:t xml:space="preserve">  const fetchBooking = async () =&gt; {</w:t>
              <w:br/>
              <w:t xml:space="preserve">    setLoading(true);</w:t>
              <w:br/>
              <w:t xml:space="preserve">    try {</w:t>
              <w:br/>
              <w:t xml:space="preserve">      const res = await api.get(`/bookings/pnr/${pnr}`);</w:t>
              <w:br/>
              <w:t xml:space="preserve">      setBooking(res.data);</w:t>
              <w:br/>
              <w:t xml:space="preserve">    } catch (err) {</w:t>
              <w:br/>
              <w:t xml:space="preserve">      setError('Could not retrieve booking details.');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handlePrint = () =&gt; {</w:t>
              <w:br/>
              <w:t xml:space="preserve">    window.print();</w:t>
              <w:br/>
              <w:t xml:space="preserve">  };</w:t>
              <w:br/>
              <w:br/>
              <w:t xml:space="preserve">  if (loading) {</w:t>
              <w:br/>
              <w:t xml:space="preserve">    return (</w:t>
              <w:br/>
              <w:t xml:space="preserve">      &lt;div className="min-h-screen flex items-center justify-center"&gt;</w:t>
              <w:br/>
              <w:t xml:space="preserve">        &lt;div className="w-8 h-8 border-4 border-sky-600 border-t-transparent rounded-full animate-spin"&gt;&lt;/div&gt;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if (error || !booking) {</w:t>
              <w:br/>
              <w:t xml:space="preserve">    return (</w:t>
              <w:br/>
              <w:t xml:space="preserve">      &lt;div className="max-w-md mx-auto my-16 p-6 bg-white rounded-2xl border border-slate-200 text-center"&gt;</w:t>
              <w:br/>
              <w:t xml:space="preserve">        &lt;p className="text-sm text-rose-600 font-semibold mb-4"&gt;{error || 'Ticket not found'}&lt;/p&gt;</w:t>
              <w:br/>
              <w:t xml:space="preserve">        &lt;Link to="/" className="px-4 py-2 bg-sky-600 text-white font-bold text-xs rounded-xl"&gt;</w:t>
              <w:br/>
              <w:t xml:space="preserve">          Return to Home</w:t>
              <w:br/>
              <w:t xml:space="preserve">        &lt;/Link&gt;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return (</w:t>
              <w:br/>
              <w:t xml:space="preserve">    &lt;div className="max-w-3xl mx-auto px-4 sm:px-6 py-10 min-h-screen"&gt;</w:t>
              <w:br/>
              <w:t xml:space="preserve">      {/* Success Badge */}</w:t>
              <w:br/>
              <w:t xml:space="preserve">      &lt;div className="text-center mb-8"&gt;</w:t>
              <w:br/>
              <w:t xml:space="preserve">        &lt;div className="w-16 h-16 bg-emerald-100 rounded-full flex items-center justify-center text-emerald-600 mx-auto mb-3 shadow-md shadow-emerald-500/10"&gt;</w:t>
              <w:br/>
              <w:t xml:space="preserve">          &lt;CheckCircle className="w-9 h-9" /&gt;</w:t>
              <w:br/>
              <w:t xml:space="preserve">        &lt;/div&gt;</w:t>
              <w:br/>
              <w:t xml:space="preserve">        &lt;h1 className="text-2xl sm:text-3xl font-extrabold text-slate-900"&gt;Booking Confirmed!&lt;/h1&gt;</w:t>
              <w:br/>
              <w:t xml:space="preserve">        &lt;p className="text-xs text-slate-500 mt-1"&gt;Your reservation has been recorded and seats are locked.&lt;/p&gt;</w:t>
              <w:br/>
              <w:t xml:space="preserve">      &lt;/div&gt;</w:t>
              <w:br/>
              <w:br/>
              <w:t xml:space="preserve">      {/* Printable E-Ticket Card */}</w:t>
              <w:br/>
              <w:t xml:space="preserve">      &lt;div className="bg-white rounded-3xl border-2 border-slate-300 shadow-xl overflow-hidden print:border-none print:shadow-none"&gt;</w:t>
              <w:br/>
              <w:t xml:space="preserve">        {/* Ticket Header */}</w:t>
              <w:br/>
              <w:t xml:space="preserve">        &lt;div className="bg-gradient-to-r from-sky-800 to-indigo-900 text-white p-6 sm:p-8 flex flex-col sm:flex-row justify-between items-start sm:items-center gap-4"&gt;</w:t>
              <w:br/>
              <w:t xml:space="preserve">          &lt;div&gt;</w:t>
              <w:br/>
              <w:t xml:space="preserve">            &lt;span className="text-[10px] font-bold uppercase tracking-widest text-sky-300"&gt;Official Boarding Pass&lt;/span&gt;</w:t>
              <w:br/>
              <w:t xml:space="preserve">            &lt;div className="text-2xl font-black mt-1"&gt;{booking.operatorName}&lt;/div&gt;</w:t>
              <w:br/>
              <w:t xml:space="preserve">            &lt;p className="text-xs text-slate-300 font-mono"&gt;{booking.busNumber} • {booking.busType.replace('_', ' ')}&lt;/p&gt;</w:t>
              <w:br/>
              <w:t xml:space="preserve">          &lt;/div&gt;</w:t>
              <w:br/>
              <w:br/>
              <w:t xml:space="preserve">          &lt;div className="bg-white/10 backdrop-blur-md px-4 py-2 rounded-2xl border border-white/20 text-right"&gt;</w:t>
              <w:br/>
              <w:t xml:space="preserve">            &lt;span className="text-[10px] font-semibold text-slate-300 uppercase"&gt;PNR Number&lt;/span&gt;</w:t>
              <w:br/>
              <w:t xml:space="preserve">            &lt;div className="text-xl font-black font-mono tracking-wider text-amber-300"&gt;{booking.pnrNumber}&lt;/div&gt;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Route &amp; Times */}</w:t>
              <w:br/>
              <w:t xml:space="preserve">        &lt;div className="p-6 sm:p-8 border-b border-dashed border-slate-300"&gt;</w:t>
              <w:br/>
              <w:t xml:space="preserve">          &lt;div className="grid grid-cols-1 sm:grid-cols-3 gap-6 text-center sm:text-left items-center"&gt;</w:t>
              <w:br/>
              <w:t xml:space="preserve">            &lt;div&gt;</w:t>
              <w:br/>
              <w:t xml:space="preserve">              &lt;span className="text-[10px] font-bold uppercase tracking-wider text-slate-400"&gt;Departure&lt;/span&gt;</w:t>
              <w:br/>
              <w:t xml:space="preserve">              &lt;div className="text-xl font-extrabold text-slate-900 mt-1"&gt;{booking.sourceCity}&lt;/div&gt;</w:t>
              <w:br/>
              <w:t xml:space="preserve">              &lt;p className="text-xs font-semibold text-sky-700"&gt;</w:t>
              <w:br/>
              <w:t xml:space="preserve">                {new Date(booking.departureTime).toLocaleTimeString('en-IN', { hour: '2-digit', minute: '2-digit' })}</w:t>
              <w:br/>
              <w:t xml:space="preserve">              &lt;/p&gt;</w:t>
              <w:br/>
              <w:t xml:space="preserve">              &lt;p className="text-[11px] text-slate-500"&gt;</w:t>
              <w:br/>
              <w:t xml:space="preserve">                {new Date(booking.departureTime).toLocaleDateString('en-IN', { month: 'short', day: 'numeric', year: 'numeric' })}</w:t>
              <w:br/>
              <w:t xml:space="preserve">              &lt;/p&gt;</w:t>
              <w:br/>
              <w:t xml:space="preserve">            &lt;/div&gt;</w:t>
              <w:br/>
              <w:br/>
              <w:t xml:space="preserve">            &lt;div className="flex flex-col items-center"&gt;</w:t>
              <w:br/>
              <w:t xml:space="preserve">              &lt;Bus className="w-6 h-6 text-sky-600 mb-1" /&gt;</w:t>
              <w:br/>
              <w:t xml:space="preserve">              &lt;div className="w-full h-0.5 bg-slate-300 relative"&gt;</w:t>
              <w:br/>
              <w:t xml:space="preserve">                &lt;div className="w-2.5 h-2.5 rounded-full bg-sky-600 absolute -top-1 right-1/2 translate-x-1/2"&gt;&lt;/div&gt;</w:t>
              <w:br/>
              <w:t xml:space="preserve">              &lt;/div&gt;</w:t>
              <w:br/>
              <w:t xml:space="preserve">              &lt;span className="text-[10px] text-slate-400 mt-1 font-semibold"&gt;Direct Route&lt;/span&gt;</w:t>
              <w:br/>
              <w:t xml:space="preserve">            &lt;/div&gt;</w:t>
              <w:br/>
              <w:br/>
              <w:t xml:space="preserve">            &lt;div className="sm:text-right"&gt;</w:t>
              <w:br/>
              <w:t xml:space="preserve">              &lt;span className="text-[10px] font-bold uppercase tracking-wider text-slate-400"&gt;Destination&lt;/span&gt;</w:t>
              <w:br/>
              <w:t xml:space="preserve">              &lt;div className="text-xl font-extrabold text-slate-900 mt-1"&gt;{booking.destinationCity}&lt;/div&gt;</w:t>
              <w:br/>
              <w:t xml:space="preserve">              &lt;p className="text-xs font-semibold text-indigo-700"&gt;</w:t>
              <w:br/>
              <w:t xml:space="preserve">                {new Date(booking.arrivalTime).toLocaleTimeString('en-IN', { hour: '2-digit', minute: '2-digit' })}</w:t>
              <w:br/>
              <w:t xml:space="preserve">              &lt;/p&gt;</w:t>
              <w:br/>
              <w:t xml:space="preserve">              &lt;p className="text-[11px] text-slate-500"&gt;</w:t>
              <w:br/>
              <w:t xml:space="preserve">                {new Date(booking.arrivalTime).toLocaleDateString('en-IN', { month: 'short', day: 'numeric', year: 'numeric' })}</w:t>
              <w:br/>
              <w:t xml:space="preserve">              &lt;/p&gt;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Passenger Manifest */}</w:t>
              <w:br/>
              <w:t xml:space="preserve">        &lt;div className="p-6 sm:p-8 bg-slate-50/70 border-b border-dashed border-slate-300"&gt;</w:t>
              <w:br/>
              <w:t xml:space="preserve">          &lt;h3 className="text-xs font-bold uppercase tracking-wider text-slate-500 mb-4"&gt;</w:t>
              <w:br/>
              <w:t xml:space="preserve">            Passenger &amp; Seat Manifest</w:t>
              <w:br/>
              <w:t xml:space="preserve">          &lt;/h3&gt;</w:t>
              <w:br/>
              <w:br/>
              <w:t xml:space="preserve">          &lt;div className="overflow-x-auto"&gt;</w:t>
              <w:br/>
              <w:t xml:space="preserve">            &lt;table className="w-full text-left text-xs"&gt;</w:t>
              <w:br/>
              <w:t xml:space="preserve">              &lt;thead&gt;</w:t>
              <w:br/>
              <w:t xml:space="preserve">                &lt;tr className="border-b border-slate-200 text-slate-400 uppercase text-[10px]"&gt;</w:t>
              <w:br/>
              <w:t xml:space="preserve">                  &lt;th className="pb-2"&gt;#&lt;/th&gt;</w:t>
              <w:br/>
              <w:t xml:space="preserve">                  &lt;th className="pb-2"&gt;Passenger Name&lt;/th&gt;</w:t>
              <w:br/>
              <w:t xml:space="preserve">                  &lt;th className="pb-2"&gt;Age / Gender&lt;/th&gt;</w:t>
              <w:br/>
              <w:t xml:space="preserve">                  &lt;th className="pb-2"&gt;Seat No.&lt;/th&gt;</w:t>
              <w:br/>
              <w:t xml:space="preserve">                  &lt;th className="pb-2"&gt;Deck&lt;/th&gt;</w:t>
              <w:br/>
              <w:t xml:space="preserve">                &lt;/tr&gt;</w:t>
              <w:br/>
              <w:t xml:space="preserve">              &lt;/thead&gt;</w:t>
              <w:br/>
              <w:t xml:space="preserve">              &lt;tbody className="divide-y divide-slate-200 font-medium text-slate-800"&gt;</w:t>
              <w:br/>
              <w:t xml:space="preserve">                {booking.items.map((item, idx) =&gt; (</w:t>
              <w:br/>
              <w:t xml:space="preserve">                  &lt;tr key={item.itemId}&gt;</w:t>
              <w:br/>
              <w:t xml:space="preserve">                    &lt;td className="py-2.5 text-slate-400"&gt;{idx + 1}&lt;/td&gt;</w:t>
              <w:br/>
              <w:t xml:space="preserve">                    &lt;td className="py-2.5 font-bold text-slate-900"&gt;{item.passengerName}&lt;/td&gt;</w:t>
              <w:br/>
              <w:t xml:space="preserve">                    &lt;td className="py-2.5 text-slate-600"&gt;{item.passengerAge} yrs / {item.passengerGender}&lt;/td&gt;</w:t>
              <w:br/>
              <w:t xml:space="preserve">                    &lt;td className="py-2.5"&gt;</w:t>
              <w:br/>
              <w:t xml:space="preserve">                      &lt;span className="px-2 py-0.5 bg-sky-100 text-sky-800 rounded font-bold"&gt;</w:t>
              <w:br/>
              <w:t xml:space="preserve">                        {item.seatNumber}</w:t>
              <w:br/>
              <w:t xml:space="preserve">                      &lt;/span&gt;</w:t>
              <w:br/>
              <w:t xml:space="preserve">                    &lt;/td&gt;</w:t>
              <w:br/>
              <w:t xml:space="preserve">                    &lt;td className="py-2.5 text-slate-500"&gt;{item.deck}&lt;/td&gt;</w:t>
              <w:br/>
              <w:t xml:space="preserve">                  &lt;/tr&gt;</w:t>
              <w:br/>
              <w:t xml:space="preserve">                ))}</w:t>
              <w:br/>
              <w:t xml:space="preserve">              &lt;/tbody&gt;</w:t>
              <w:br/>
              <w:t xml:space="preserve">            &lt;/table&gt;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Ticket Footer / Payment &amp; QR representation */}</w:t>
              <w:br/>
              <w:t xml:space="preserve">        &lt;div className="p-6 sm:p-8 flex flex-col sm:flex-row justify-between items-center gap-6"&gt;</w:t>
              <w:br/>
              <w:t xml:space="preserve">          &lt;div className="space-y-1 text-center sm:text-left text-xs"&gt;</w:t>
              <w:br/>
              <w:t xml:space="preserve">            &lt;div className="text-slate-500"&gt;Payment Status: &lt;span className="font-bold text-emerald-600"&gt;PAID ({booking.paymentMethod})&lt;/span&gt;&lt;/div&gt;</w:t>
              <w:br/>
              <w:t xml:space="preserve">            &lt;div className="text-slate-400 text-[11px] font-mono"&gt;TXN: {booking.transactionId}&lt;/div&gt;</w:t>
              <w:br/>
              <w:t xml:space="preserve">            &lt;div className="text-lg font-black text-slate-900"&gt;Total Paid: ₹{booking.totalAmount}&lt;/div&gt;</w:t>
              <w:br/>
              <w:t xml:space="preserve">          &lt;/div&gt;</w:t>
              <w:br/>
              <w:br/>
              <w:t xml:space="preserve">          &lt;div className="flex items-center gap-3 p-3 bg-white border border-slate-200 rounded-2xl shadow-sm"&gt;</w:t>
              <w:br/>
              <w:t xml:space="preserve">            &lt;QrCode className="w-12 h-12 text-slate-800" /&gt;</w:t>
              <w:br/>
              <w:t xml:space="preserve">            &lt;div className="text-[10px] text-slate-500 text-left"&gt;</w:t>
              <w:br/>
              <w:t xml:space="preserve">              &lt;span className="font-bold text-slate-800 block"&gt;Scan at Bus Entry&lt;/span&gt;</w:t>
              <w:br/>
              <w:t xml:space="preserve">              Boarding Verification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Action Buttons */}</w:t>
              <w:br/>
              <w:t xml:space="preserve">      &lt;div className="mt-8 flex flex-col sm:flex-row justify-center items-center gap-4 print:hidden"&gt;</w:t>
              <w:br/>
              <w:t xml:space="preserve">        &lt;button</w:t>
              <w:br/>
              <w:t xml:space="preserve">          onClick={handlePrint}</w:t>
              <w:br/>
              <w:t xml:space="preserve">          className="w-full sm:w-auto px-6 py-3 bg-slate-900 hover:bg-slate-800 text-white font-bold text-xs rounded-xl shadow-md flex items-center justify-center gap-2 transition-all"</w:t>
              <w:br/>
              <w:t xml:space="preserve">        &gt;</w:t>
              <w:br/>
              <w:t xml:space="preserve">          &lt;Printer className="w-4 h-4" /&gt; Print / Save PDF Ticket</w:t>
              <w:br/>
              <w:t xml:space="preserve">        &lt;/button&gt;</w:t>
              <w:br/>
              <w:t xml:space="preserve">        &lt;Link</w:t>
              <w:br/>
              <w:t xml:space="preserve">          to="/my-bookings"</w:t>
              <w:br/>
              <w:t xml:space="preserve">          className="w-full sm:w-auto px-6 py-3 bg-sky-600 hover:bg-sky-700 text-white font-bold text-xs rounded-xl shadow-md flex items-center justify-center gap-2 transition-all"</w:t>
              <w:br/>
              <w:t xml:space="preserve">        &gt;</w:t>
              <w:br/>
              <w:t xml:space="preserve">          View All Bookings &lt;ArrowRight className="w-4 h-4" /&gt;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frontend/src/pages/MyBookingsPage.jsx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useState, useEffect } from 'react';</w:t>
              <w:br/>
              <w:t>import { Link } from 'react-router-dom';</w:t>
              <w:br/>
              <w:t>import api from '../services/api';</w:t>
              <w:br/>
              <w:t>import { Ticket, Calendar, AlertCircle, CheckCircle, XCircle, ArrowRight, Ban } from 'lucide-react';</w:t>
              <w:br/>
              <w:br/>
              <w:t>export default function MyBookingsPage() {</w:t>
              <w:br/>
              <w:t xml:space="preserve">  const [bookings, setBookings] = useState([]);</w:t>
              <w:br/>
              <w:t xml:space="preserve">  const [loading, setLoading] = useState(true);</w:t>
              <w:br/>
              <w:t xml:space="preserve">  const [error, setError] = useState('');</w:t>
              <w:br/>
              <w:t xml:space="preserve">  const [actionMsg, setActionMsg] = useState('');</w:t>
              <w:br/>
              <w:br/>
              <w:t xml:space="preserve">  useEffect(() =&gt; {</w:t>
              <w:br/>
              <w:t xml:space="preserve">    fetchBookings();</w:t>
              <w:br/>
              <w:t xml:space="preserve">  }, []);</w:t>
              <w:br/>
              <w:br/>
              <w:t xml:space="preserve">  const fetchBookings = async () =&gt; {</w:t>
              <w:br/>
              <w:t xml:space="preserve">    setLoading(true);</w:t>
              <w:br/>
              <w:t xml:space="preserve">    try {</w:t>
              <w:br/>
              <w:t xml:space="preserve">      const res = await api.get('/bookings/my');</w:t>
              <w:br/>
              <w:t xml:space="preserve">      setBookings(res.data);</w:t>
              <w:br/>
              <w:t xml:space="preserve">    } catch (err) {</w:t>
              <w:br/>
              <w:t xml:space="preserve">      setError('Failed to fetch your bookings');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handleCancelBooking = async (bookingId, pnr) =&gt; {</w:t>
              <w:br/>
              <w:t xml:space="preserve">    if (!window.confirm(`Are you sure you want to cancel booking ${pnr}? Cancellation charges may apply based on departure time.`)) {</w:t>
              <w:br/>
              <w:t xml:space="preserve">      return;</w:t>
              <w:br/>
              <w:t xml:space="preserve">    }</w:t>
              <w:br/>
              <w:br/>
              <w:t xml:space="preserve">    try {</w:t>
              <w:br/>
              <w:t xml:space="preserve">      const res = await api.put(`/bookings/${bookingId}/cancel`);</w:t>
              <w:br/>
              <w:t xml:space="preserve">      setActionMsg(`Booking ${pnr} has been cancelled. Refund of ₹${res.data.refundAmount} has been processed.`);</w:t>
              <w:br/>
              <w:t xml:space="preserve">      fetchBookings();</w:t>
              <w:br/>
              <w:t xml:space="preserve">    } catch (err) {</w:t>
              <w:br/>
              <w:t xml:space="preserve">      alert(err.response?.data?.message || 'Cancellation failed.');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className="max-w-5xl mx-auto px-4 sm:px-6 lg:px-8 py-10 min-h-screen"&gt;</w:t>
              <w:br/>
              <w:t xml:space="preserve">      &lt;div className="flex flex-col sm:flex-row justify-between items-start sm:items-center gap-4 mb-8 pb-4 border-b border-slate-200"&gt;</w:t>
              <w:br/>
              <w:t xml:space="preserve">        &lt;div&gt;</w:t>
              <w:br/>
              <w:t xml:space="preserve">          &lt;h1 className="text-2xl font-black text-slate-900 flex items-center gap-2"&gt;</w:t>
              <w:br/>
              <w:t xml:space="preserve">            &lt;Ticket className="w-6 h-6 text-sky-600" /&gt; My Bus Bookings</w:t>
              <w:br/>
              <w:t xml:space="preserve">          &lt;/h1&gt;</w:t>
              <w:br/>
              <w:t xml:space="preserve">          &lt;p className="text-xs text-slate-500 mt-1"&gt;Manage reservations, download tickets, or request cancellations&lt;/p&gt;</w:t>
              <w:br/>
              <w:t xml:space="preserve">        &lt;/div&gt;</w:t>
              <w:br/>
              <w:br/>
              <w:t xml:space="preserve">        &lt;Link</w:t>
              <w:br/>
              <w:t xml:space="preserve">          to="/"</w:t>
              <w:br/>
              <w:t xml:space="preserve">          className="px-4 py-2 bg-sky-600 hover:bg-sky-700 text-white font-bold text-xs rounded-xl shadow-sm transition-all"</w:t>
              <w:br/>
              <w:t xml:space="preserve">        &gt;</w:t>
              <w:br/>
              <w:t xml:space="preserve">          Book New Trip</w:t>
              <w:br/>
              <w:t xml:space="preserve">        &lt;/Link&gt;</w:t>
              <w:br/>
              <w:t xml:space="preserve">      &lt;/div&gt;</w:t>
              <w:br/>
              <w:br/>
              <w:t xml:space="preserve">      {actionMsg &amp;&amp; (</w:t>
              <w:br/>
              <w:t xml:space="preserve">        &lt;div className="mb-6 p-4 bg-emerald-50 border border-emerald-200 rounded-2xl text-emerald-800 text-xs flex items-center gap-2"&gt;</w:t>
              <w:br/>
              <w:t xml:space="preserve">          &lt;CheckCircle className="w-4 h-4 shrink-0 text-emerald-600" /&gt;</w:t>
              <w:br/>
              <w:t xml:space="preserve">          {actionMsg}</w:t>
              <w:br/>
              <w:t xml:space="preserve">        &lt;/div&gt;</w:t>
              <w:br/>
              <w:t xml:space="preserve">      )}</w:t>
              <w:br/>
              <w:br/>
              <w:t xml:space="preserve">      {error &amp;&amp; (</w:t>
              <w:br/>
              <w:t xml:space="preserve">        &lt;div className="mb-6 p-4 bg-rose-50 border border-rose-200 rounded-2xl text-rose-700 text-xs flex items-center gap-2"&gt;</w:t>
              <w:br/>
              <w:t xml:space="preserve">          &lt;AlertCircle className="w-4 h-4 shrink-0" /&gt;</w:t>
              <w:br/>
              <w:t xml:space="preserve">          {error}</w:t>
              <w:br/>
              <w:t xml:space="preserve">        &lt;/div&gt;</w:t>
              <w:br/>
              <w:t xml:space="preserve">      )}</w:t>
              <w:br/>
              <w:br/>
              <w:t xml:space="preserve">      {loading &amp;&amp; (</w:t>
              <w:br/>
              <w:t xml:space="preserve">        &lt;div className="py-20 text-center"&gt;</w:t>
              <w:br/>
              <w:t xml:space="preserve">          &lt;div className="w-8 h-8 border-4 border-sky-600 border-t-transparent rounded-full animate-spin mx-auto mb-3"&gt;&lt;/div&gt;</w:t>
              <w:br/>
              <w:t xml:space="preserve">          &lt;p className="text-xs text-slate-500"&gt;Loading your journey history...&lt;/p&gt;</w:t>
              <w:br/>
              <w:t xml:space="preserve">        &lt;/div&gt;</w:t>
              <w:br/>
              <w:t xml:space="preserve">      )}</w:t>
              <w:br/>
              <w:br/>
              <w:t xml:space="preserve">      {!loading &amp;&amp; bookings.length === 0 &amp;&amp; (</w:t>
              <w:br/>
              <w:t xml:space="preserve">        &lt;div className="bg-white rounded-3xl border border-slate-200 p-12 text-center shadow-sm"&gt;</w:t>
              <w:br/>
              <w:t xml:space="preserve">          &lt;Ticket className="w-12 h-12 text-slate-300 mx-auto mb-3" /&gt;</w:t>
              <w:br/>
              <w:t xml:space="preserve">          &lt;h3 className="text-base font-bold text-slate-800"&gt;No Bookings Found&lt;/h3&gt;</w:t>
              <w:br/>
              <w:t xml:space="preserve">          &lt;p className="text-xs text-slate-500 mt-1"&gt;You haven't reserved any tickets yet.&lt;/p&gt;</w:t>
              <w:br/>
              <w:t xml:space="preserve">          &lt;Link</w:t>
              <w:br/>
              <w:t xml:space="preserve">            to="/"</w:t>
              <w:br/>
              <w:t xml:space="preserve">            className="inline-block mt-4 px-5 py-2.5 bg-sky-600 text-white font-bold text-xs rounded-xl shadow-md hover:bg-sky-700 transition-all"</w:t>
              <w:br/>
              <w:t xml:space="preserve">          &gt;</w:t>
              <w:br/>
              <w:t xml:space="preserve">            Find a Bus Now</w:t>
              <w:br/>
              <w:t xml:space="preserve">          &lt;/Link&gt;</w:t>
              <w:br/>
              <w:t xml:space="preserve">        &lt;/div&gt;</w:t>
              <w:br/>
              <w:t xml:space="preserve">      )}</w:t>
              <w:br/>
              <w:br/>
              <w:t xml:space="preserve">      &lt;div className="space-y-4"&gt;</w:t>
              <w:br/>
              <w:t xml:space="preserve">        {bookings.map((b) =&gt; {</w:t>
              <w:br/>
              <w:t xml:space="preserve">          const isCancelled = b.bookingStatus === 'CANCELLED';</w:t>
              <w:br/>
              <w:t xml:space="preserve">          const seats = b.items.map((i) =&gt; i.seatNumber).join(', ');</w:t>
              <w:br/>
              <w:br/>
              <w:t xml:space="preserve">          return (</w:t>
              <w:br/>
              <w:t xml:space="preserve">            &lt;div</w:t>
              <w:br/>
              <w:t xml:space="preserve">              key={b.bookingId}</w:t>
              <w:br/>
              <w:t xml:space="preserve">              className={`bg-white rounded-2xl border p-6 shadow-sm transition-all ${</w:t>
              <w:br/>
              <w:t xml:space="preserve">                isCancelled ? 'border-slate-200 opacity-75' : 'border-slate-200 hover:border-slate-300'</w:t>
              <w:br/>
              <w:t xml:space="preserve">              }`}</w:t>
              <w:br/>
              <w:t xml:space="preserve">            &gt;</w:t>
              <w:br/>
              <w:t xml:space="preserve">              &lt;div className="flex flex-col md:flex-row justify-between items-start md:items-center gap-4 pb-4 border-b border-slate-100"&gt;</w:t>
              <w:br/>
              <w:t xml:space="preserve">                &lt;div&gt;</w:t>
              <w:br/>
              <w:t xml:space="preserve">                  &lt;div className="flex items-center gap-2"&gt;</w:t>
              <w:br/>
              <w:t xml:space="preserve">                    &lt;span className="font-mono font-black text-sm text-sky-800 bg-sky-50 px-2.5 py-0.5 rounded border border-sky-200"&gt;</w:t>
              <w:br/>
              <w:t xml:space="preserve">                      {b.pnrNumber}</w:t>
              <w:br/>
              <w:t xml:space="preserve">                    &lt;/span&gt;</w:t>
              <w:br/>
              <w:t xml:space="preserve">                    &lt;span</w:t>
              <w:br/>
              <w:t xml:space="preserve">                      className={`text-[10px] font-bold px-2 py-0.5 rounded uppercase tracking-wider ${</w:t>
              <w:br/>
              <w:t xml:space="preserve">                        isCancelled ? 'bg-rose-100 text-rose-700' : 'bg-emerald-100 text-emerald-700'</w:t>
              <w:br/>
              <w:t xml:space="preserve">                      }`}</w:t>
              <w:br/>
              <w:t xml:space="preserve">                    &gt;</w:t>
              <w:br/>
              <w:t xml:space="preserve">                      {b.bookingStatus}</w:t>
              <w:br/>
              <w:t xml:space="preserve">                    &lt;/span&gt;</w:t>
              <w:br/>
              <w:t xml:space="preserve">                  &lt;/div&gt;</w:t>
              <w:br/>
              <w:t xml:space="preserve">                  &lt;h3 className="text-base font-bold text-slate-900 mt-2"&gt;</w:t>
              <w:br/>
              <w:t xml:space="preserve">                    {b.sourceCity} ➔ {b.destinationCity}</w:t>
              <w:br/>
              <w:t xml:space="preserve">                  &lt;/h3&gt;</w:t>
              <w:br/>
              <w:t xml:space="preserve">                  &lt;p className="text-xs text-slate-500"&gt;</w:t>
              <w:br/>
              <w:t xml:space="preserve">                    {b.operatorName} • {b.busNumber} ({b.busType.replace('_', ' ')})</w:t>
              <w:br/>
              <w:t xml:space="preserve">                  &lt;/p&gt;</w:t>
              <w:br/>
              <w:t xml:space="preserve">                &lt;/div&gt;</w:t>
              <w:br/>
              <w:br/>
              <w:t xml:space="preserve">                &lt;div className="text-left md:text-right"&gt;</w:t>
              <w:br/>
              <w:t xml:space="preserve">                  &lt;div className="text-lg font-black text-slate-900"&gt;₹{b.totalAmount}&lt;/div&gt;</w:t>
              <w:br/>
              <w:t xml:space="preserve">                  &lt;p className="text-[11px] text-slate-400"&gt;</w:t>
              <w:br/>
              <w:t xml:space="preserve">                    Booked on: {new Date(b.bookingTime).toLocaleDateString('en-IN', { month: 'short', day: 'numeric', year: 'numeric' })}</w:t>
              <w:br/>
              <w:t xml:space="preserve">                  &lt;/p&gt;</w:t>
              <w:br/>
              <w:t xml:space="preserve">                &lt;/div&gt;</w:t>
              <w:br/>
              <w:t xml:space="preserve">              &lt;/div&gt;</w:t>
              <w:br/>
              <w:br/>
              <w:t xml:space="preserve">              &lt;div className="pt-4 flex flex-col sm:flex-row justify-between items-start sm:items-center gap-4 text-xs"&gt;</w:t>
              <w:br/>
              <w:t xml:space="preserve">                &lt;div className="space-y-1"&gt;</w:t>
              <w:br/>
              <w:t xml:space="preserve">                  &lt;div&gt;</w:t>
              <w:br/>
              <w:t xml:space="preserve">                    &lt;span className="text-slate-400"&gt;Departure: &lt;/span&gt;</w:t>
              <w:br/>
              <w:t xml:space="preserve">                    &lt;span className="font-semibold text-slate-800"&gt;</w:t>
              <w:br/>
              <w:t xml:space="preserve">                      {new Date(b.departureTime).toLocaleString('en-IN', {</w:t>
              <w:br/>
              <w:t xml:space="preserve">                        month: 'short',</w:t>
              <w:br/>
              <w:t xml:space="preserve">                        day: 'numeric',</w:t>
              <w:br/>
              <w:t xml:space="preserve">                        hour: '2-digit',</w:t>
              <w:br/>
              <w:t xml:space="preserve">                        minute: '2-digit',</w:t>
              <w:br/>
              <w:t xml:space="preserve">                      })}</w:t>
              <w:br/>
              <w:t xml:space="preserve">                    &lt;/span&gt;</w:t>
              <w:br/>
              <w:t xml:space="preserve">                  &lt;/div&gt;</w:t>
              <w:br/>
              <w:t xml:space="preserve">                  &lt;div&gt;</w:t>
              <w:br/>
              <w:t xml:space="preserve">                    &lt;span className="text-slate-400"&gt;Seats ({b.items.length}): &lt;/span&gt;</w:t>
              <w:br/>
              <w:t xml:space="preserve">                    &lt;span className="font-bold text-sky-700"&gt;{seats}&lt;/span&gt;</w:t>
              <w:br/>
              <w:t xml:space="preserve">                  &lt;/div&gt;</w:t>
              <w:br/>
              <w:t xml:space="preserve">                  {isCancelled &amp;&amp; b.refundAmount !== null &amp;&amp; (</w:t>
              <w:br/>
              <w:t xml:space="preserve">                    &lt;div className="text-emerald-700 font-semibold text-[11px]"&gt;</w:t>
              <w:br/>
              <w:t xml:space="preserve">                      Refund Amount: ₹{b.refundAmount}</w:t>
              <w:br/>
              <w:t xml:space="preserve">                    &lt;/div&gt;</w:t>
              <w:br/>
              <w:t xml:space="preserve">                  )}</w:t>
              <w:br/>
              <w:t xml:space="preserve">                &lt;/div&gt;</w:t>
              <w:br/>
              <w:br/>
              <w:t xml:space="preserve">                &lt;div className="flex items-center gap-2 w-full sm:w-auto"&gt;</w:t>
              <w:br/>
              <w:t xml:space="preserve">                  &lt;Link</w:t>
              <w:br/>
              <w:t xml:space="preserve">                    to={`/ticket-confirmation/${b.pnrNumber}`}</w:t>
              <w:br/>
              <w:t xml:space="preserve">                    className="flex-1 sm:flex-none text-center px-4 py-2 rounded-xl bg-slate-100 hover:bg-slate-200 text-slate-800 font-bold text-xs transition-colors"</w:t>
              <w:br/>
              <w:t xml:space="preserve">                  &gt;</w:t>
              <w:br/>
              <w:t xml:space="preserve">                    View E-Ticket</w:t>
              <w:br/>
              <w:t xml:space="preserve">                  &lt;/Link&gt;</w:t>
              <w:br/>
              <w:t xml:space="preserve">                  {!isCancelled &amp;&amp; (</w:t>
              <w:br/>
              <w:t xml:space="preserve">                    &lt;button</w:t>
              <w:br/>
              <w:t xml:space="preserve">                      onClick={() =&gt; handleCancelBooking(b.bookingId, b.pnrNumber)}</w:t>
              <w:br/>
              <w:t xml:space="preserve">                      className="flex-1 sm:flex-none flex items-center justify-center gap-1 px-4 py-2 rounded-xl bg-rose-50 hover:bg-rose-100 text-rose-700 font-bold text-xs border border-rose-200 transition-colors"</w:t>
              <w:br/>
              <w:t xml:space="preserve">                    &gt;</w:t>
              <w:br/>
              <w:t xml:space="preserve">                      &lt;Ban className="w-3.5 h-3.5" /&gt; Cancel</w:t>
              <w:br/>
              <w:t xml:space="preserve">                    &lt;/button&gt;</w:t>
              <w:br/>
              <w:t xml:space="preserve">                  )}</w:t>
              <w:br/>
              <w:t xml:space="preserve">                &lt;/div&gt;</w:t>
              <w:br/>
              <w:t xml:space="preserve">              &lt;/div&gt;</w:t>
              <w:br/>
              <w:t xml:space="preserve">            &lt;/div&gt;</w:t>
              <w:br/>
              <w:t xml:space="preserve">          );</w:t>
              <w:br/>
              <w:t xml:space="preserve">        })}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frontend/src/pages/LoginPage.jsx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useState } from 'react';</w:t>
              <w:br/>
              <w:t>import { Link, useNavigate, useLocation } from 'react-router-dom';</w:t>
              <w:br/>
              <w:t>import { useAuth } from '../context/AuthContext';</w:t>
              <w:br/>
              <w:t>import { Bus, Lock, Mail, AlertCircle, ArrowRight } from 'lucide-react';</w:t>
              <w:br/>
              <w:br/>
              <w:t>export default function LoginPage() {</w:t>
              <w:br/>
              <w:t xml:space="preserve">  const { login } = useAuth();</w:t>
              <w:br/>
              <w:t xml:space="preserve">  const navigate = useNavigate();</w:t>
              <w:br/>
              <w:t xml:space="preserve">  const location = useLocation();</w:t>
              <w:br/>
              <w:br/>
              <w:t xml:space="preserve">  const [email, setEmail] = useState('');</w:t>
              <w:br/>
              <w:t xml:space="preserve">  const [password, setPassword] = useState('');</w:t>
              <w:br/>
              <w:t xml:space="preserve">  const [error, setError] = useState('');</w:t>
              <w:br/>
              <w:t xml:space="preserve">  const [loading, setLoading] = useState(false);</w:t>
              <w:br/>
              <w:br/>
              <w:t xml:space="preserve">  const from = location.state?.from?.pathname || '/';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setLoading(true);</w:t>
              <w:br/>
              <w:t xml:space="preserve">    setError('');</w:t>
              <w:br/>
              <w:br/>
              <w:t xml:space="preserve">    try {</w:t>
              <w:br/>
              <w:t xml:space="preserve">      await login(email, password);</w:t>
              <w:br/>
              <w:t xml:space="preserve">      navigate(from, { replace: true });</w:t>
              <w:br/>
              <w:t xml:space="preserve">    } catch (err) {</w:t>
              <w:br/>
              <w:t xml:space="preserve">      if (!err.response || err.code === 'ERR_NETWORK') {</w:t>
              <w:br/>
              <w:t xml:space="preserve">        setError('Cannot connect to backend server! Please ensure Spring Boot is running on port 8080.');</w:t>
              <w:br/>
              <w:t xml:space="preserve">      } else if (err.response.status === 401 || err.response.status === 403) {</w:t>
              <w:br/>
              <w:t xml:space="preserve">        setError('Invalid email or password. Please check your credentials.');</w:t>
              <w:br/>
              <w:t xml:space="preserve">      } else {</w:t>
              <w:br/>
              <w:t xml:space="preserve">        setError(err.response?.data?.message || 'Authentication error. Please try again.');</w:t>
              <w:br/>
              <w:t xml:space="preserve">      }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fillDemo = (role) =&gt; {</w:t>
              <w:br/>
              <w:t xml:space="preserve">    if (role === 'admin') {</w:t>
              <w:br/>
              <w:t xml:space="preserve">      setEmail('admin@bms.com');</w:t>
              <w:br/>
              <w:t xml:space="preserve">      setPassword('Admin@123');</w:t>
              <w:br/>
              <w:t xml:space="preserve">    } else {</w:t>
              <w:br/>
              <w:t xml:space="preserve">      setEmail('passenger@example.com');</w:t>
              <w:br/>
              <w:t xml:space="preserve">      setPassword('User@123');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className="min-h-screen flex items-center justify-center px-4 py-12 bg-slate-50"&gt;</w:t>
              <w:br/>
              <w:t xml:space="preserve">      &lt;div className="max-w-md w-full bg-white rounded-3xl border border-slate-200 shadow-xl p-8 space-y-6"&gt;</w:t>
              <w:br/>
              <w:t xml:space="preserve">        &lt;div className="text-center"&gt;</w:t>
              <w:br/>
              <w:t xml:space="preserve">          &lt;div className="w-12 h-12 bg-sky-600 rounded-2xl flex items-center justify-center text-white mx-auto shadow-md shadow-sky-600/30 mb-3"&gt;</w:t>
              <w:br/>
              <w:t xml:space="preserve">            &lt;Bus className="w-6 h-6" /&gt;</w:t>
              <w:br/>
              <w:t xml:space="preserve">          &lt;/div&gt;</w:t>
              <w:br/>
              <w:t xml:space="preserve">          &lt;h2 className="text-2xl font-black text-slate-900"&gt;Welcome Back&lt;/h2&gt;</w:t>
              <w:br/>
              <w:t xml:space="preserve">          &lt;p className="text-xs text-slate-500 mt-1"&gt;Sign in to your TravelSwift passenger or admin account&lt;/p&gt;</w:t>
              <w:br/>
              <w:t xml:space="preserve">        &lt;/div&gt;</w:t>
              <w:br/>
              <w:br/>
              <w:t xml:space="preserve">        {/* Demo Fast-Login Pills */}</w:t>
              <w:br/>
              <w:t xml:space="preserve">        &lt;div className="p-3 bg-slate-50 rounded-2xl border border-slate-200 text-xs space-y-2"&gt;</w:t>
              <w:br/>
              <w:t xml:space="preserve">          &lt;span className="text-[10px] font-bold text-slate-400 uppercase tracking-wider block"&gt;One-Click Demo Credentials:&lt;/span&gt;</w:t>
              <w:br/>
              <w:t xml:space="preserve">          &lt;div className="flex gap-2"&gt;</w:t>
              <w:br/>
              <w:t xml:space="preserve">            &lt;button</w:t>
              <w:br/>
              <w:t xml:space="preserve">              type="button"</w:t>
              <w:br/>
              <w:t xml:space="preserve">              onClick={() =&gt; fillDemo('user')}</w:t>
              <w:br/>
              <w:t xml:space="preserve">              className="flex-1 py-1.5 px-2 bg-white hover:bg-sky-50 border border-slate-200 hover:border-sky-300 rounded-lg text-slate-700 font-bold text-[11px] transition-colors"</w:t>
              <w:br/>
              <w:t xml:space="preserve">            &gt;</w:t>
              <w:br/>
              <w:t xml:space="preserve">              Passenger Login</w:t>
              <w:br/>
              <w:t xml:space="preserve">            &lt;/button&gt;</w:t>
              <w:br/>
              <w:t xml:space="preserve">            &lt;button</w:t>
              <w:br/>
              <w:t xml:space="preserve">              type="button"</w:t>
              <w:br/>
              <w:t xml:space="preserve">              onClick={() =&gt; fillDemo('admin')}</w:t>
              <w:br/>
              <w:t xml:space="preserve">              className="flex-1 py-1.5 px-2 bg-amber-50 hover:bg-amber-100 border border-amber-200 rounded-lg text-amber-800 font-bold text-[11px] transition-colors"</w:t>
              <w:br/>
              <w:t xml:space="preserve">            &gt;</w:t>
              <w:br/>
              <w:t xml:space="preserve">              Admin Login</w:t>
              <w:br/>
              <w:t xml:space="preserve">            &lt;/button&gt;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{error &amp;&amp; (</w:t>
              <w:br/>
              <w:t xml:space="preserve">          &lt;div className="p-3 bg-rose-50 border border-rose-200 rounded-xl text-rose-700 text-xs flex items-center gap-2"&gt;</w:t>
              <w:br/>
              <w:t xml:space="preserve">            &lt;AlertCircle className="w-4 h-4 shrink-0" /&gt;</w:t>
              <w:br/>
              <w:t xml:space="preserve">            {error}</w:t>
              <w:br/>
              <w:t xml:space="preserve">          &lt;/div&gt;</w:t>
              <w:br/>
              <w:t xml:space="preserve">        )}</w:t>
              <w:br/>
              <w:br/>
              <w:t xml:space="preserve">        &lt;form onSubmit={handleSubmit} className="space-y-4"&gt;</w:t>
              <w:br/>
              <w:t xml:space="preserve">          &lt;div&gt;</w:t>
              <w:br/>
              <w:t xml:space="preserve">            &lt;label className="block text-xs font-bold text-slate-600 uppercase mb-1"&gt;Email Address&lt;/label&gt;</w:t>
              <w:br/>
              <w:t xml:space="preserve">            &lt;div className="relative"&gt;</w:t>
              <w:br/>
              <w:t xml:space="preserve">              &lt;Mail className="w-4 h-4 text-slate-400 absolute left-3.5 top-3.5" /&gt;</w:t>
              <w:br/>
              <w:t xml:space="preserve">              &lt;input</w:t>
              <w:br/>
              <w:t xml:space="preserve">                type="email"</w:t>
              <w:br/>
              <w:t xml:space="preserve">                required</w:t>
              <w:br/>
              <w:t xml:space="preserve">                value={email}</w:t>
              <w:br/>
              <w:t xml:space="preserve">                onChange={(e) =&gt; setEmail(e.target.value)}</w:t>
              <w:br/>
              <w:t xml:space="preserve">                placeholder="you@example.com"</w:t>
              <w:br/>
              <w:t xml:space="preserve">                className="w-full pl-10 pr-4 py-2.5 bg-slate-50 border border-slate-200 rounded-xl text-xs font-medium focus:outline-none focus:ring-2 focus:ring-sky-500"</w:t>
              <w:br/>
              <w:t xml:space="preserve">              /&gt;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&lt;div&gt;</w:t>
              <w:br/>
              <w:t xml:space="preserve">            &lt;label className="block text-xs font-bold text-slate-600 uppercase mb-1"&gt;Password&lt;/label&gt;</w:t>
              <w:br/>
              <w:t xml:space="preserve">            &lt;div className="relative"&gt;</w:t>
              <w:br/>
              <w:t xml:space="preserve">              &lt;Lock className="w-4 h-4 text-slate-400 absolute left-3.5 top-3.5" /&gt;</w:t>
              <w:br/>
              <w:t xml:space="preserve">              &lt;input</w:t>
              <w:br/>
              <w:t xml:space="preserve">                type="password"</w:t>
              <w:br/>
              <w:t xml:space="preserve">                required</w:t>
              <w:br/>
              <w:t xml:space="preserve">                value={password}</w:t>
              <w:br/>
              <w:t xml:space="preserve">                onChange={(e) =&gt; setPassword(e.target.value)}</w:t>
              <w:br/>
              <w:t xml:space="preserve">                placeholder="••••••••"</w:t>
              <w:br/>
              <w:t xml:space="preserve">                className="w-full pl-10 pr-4 py-2.5 bg-slate-50 border border-slate-200 rounded-xl text-xs font-medium focus:outline-none focus:ring-2 focus:ring-sky-500"</w:t>
              <w:br/>
              <w:t xml:space="preserve">              /&gt;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&lt;button</w:t>
              <w:br/>
              <w:t xml:space="preserve">            type="submit"</w:t>
              <w:br/>
              <w:t xml:space="preserve">            disabled={loading}</w:t>
              <w:br/>
              <w:t xml:space="preserve">            className="w-full py-3 bg-sky-600 hover:bg-sky-700 disabled:opacity-50 text-white font-bold rounded-xl shadow-md text-xs transition-all flex items-center justify-center gap-2"</w:t>
              <w:br/>
              <w:t xml:space="preserve">          &gt;</w:t>
              <w:br/>
              <w:t xml:space="preserve">            {loading ? 'Authenticating...' : 'Sign In'} &lt;ArrowRight className="w-4 h-4" /&gt;</w:t>
              <w:br/>
              <w:t xml:space="preserve">          &lt;/button&gt;</w:t>
              <w:br/>
              <w:t xml:space="preserve">        &lt;/form&gt;</w:t>
              <w:br/>
              <w:br/>
              <w:t xml:space="preserve">        &lt;p className="text-center text-xs text-slate-500"&gt;</w:t>
              <w:br/>
              <w:t xml:space="preserve">          Don't have an account?{' '}</w:t>
              <w:br/>
              <w:t xml:space="preserve">          &lt;Link to="/register" className="font-bold text-sky-600 hover:underline"&gt;</w:t>
              <w:br/>
              <w:t xml:space="preserve">            Register here</w:t>
              <w:br/>
              <w:t xml:space="preserve">          &lt;/Link&gt;</w:t>
              <w:br/>
              <w:t xml:space="preserve">        &lt;/p&gt;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frontend/src/pages/RegisterPage.jsx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useState } from 'react';</w:t>
              <w:br/>
              <w:t>import { Link, useNavigate } from 'react-router-dom';</w:t>
              <w:br/>
              <w:t>import { useAuth } from '../context/AuthContext';</w:t>
              <w:br/>
              <w:t>import { Bus, Lock, Mail, User, Phone, AlertCircle, ArrowRight } from 'lucide-react';</w:t>
              <w:br/>
              <w:br/>
              <w:t>export default function RegisterPage() {</w:t>
              <w:br/>
              <w:t xml:space="preserve">  const { register } = useAuth();</w:t>
              <w:br/>
              <w:t xml:space="preserve">  const navigate = useNavigate();</w:t>
              <w:br/>
              <w:br/>
              <w:t xml:space="preserve">  const [fullName, setFullName] = useState('');</w:t>
              <w:br/>
              <w:t xml:space="preserve">  const [email, setEmail] = useState('');</w:t>
              <w:br/>
              <w:t xml:space="preserve">  const [password, setPassword] = useState('');</w:t>
              <w:br/>
              <w:t xml:space="preserve">  const [phoneNumber, setPhoneNumber] = useState('');</w:t>
              <w:br/>
              <w:t xml:space="preserve">  const [error, setError] = useState('');</w:t>
              <w:br/>
              <w:t xml:space="preserve">  const [loading, setLoading] = useState(false);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setLoading(true);</w:t>
              <w:br/>
              <w:t xml:space="preserve">    setError('');</w:t>
              <w:br/>
              <w:br/>
              <w:t xml:space="preserve">    try {</w:t>
              <w:br/>
              <w:t xml:space="preserve">      await register(fullName, email, password, phoneNumber);</w:t>
              <w:br/>
              <w:t xml:space="preserve">      navigate('/');</w:t>
              <w:br/>
              <w:t xml:space="preserve">    } catch (err) {</w:t>
              <w:br/>
              <w:t xml:space="preserve">      setError(err.response?.data?.message || 'Registration failed. Please try again.');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className="min-h-screen flex items-center justify-center px-4 py-12 bg-slate-50"&gt;</w:t>
              <w:br/>
              <w:t xml:space="preserve">      &lt;div className="max-w-md w-full bg-white rounded-3xl border border-slate-200 shadow-xl p-8 space-y-6"&gt;</w:t>
              <w:br/>
              <w:t xml:space="preserve">        &lt;div className="text-center"&gt;</w:t>
              <w:br/>
              <w:t xml:space="preserve">          &lt;div className="w-12 h-12 bg-sky-600 rounded-2xl flex items-center justify-center text-white mx-auto shadow-md shadow-sky-600/30 mb-3"&gt;</w:t>
              <w:br/>
              <w:t xml:space="preserve">            &lt;Bus className="w-6 h-6" /&gt;</w:t>
              <w:br/>
              <w:t xml:space="preserve">          &lt;/div&gt;</w:t>
              <w:br/>
              <w:t xml:space="preserve">          &lt;h2 className="text-2xl font-black text-slate-900"&gt;Create an Account&lt;/h2&gt;</w:t>
              <w:br/>
              <w:t xml:space="preserve">          &lt;p className="text-xs text-slate-500 mt-1"&gt;Join TravelSwift to book tickets and manage trips&lt;/p&gt;</w:t>
              <w:br/>
              <w:t xml:space="preserve">        &lt;/div&gt;</w:t>
              <w:br/>
              <w:br/>
              <w:t xml:space="preserve">        {error &amp;&amp; (</w:t>
              <w:br/>
              <w:t xml:space="preserve">          &lt;div className="p-3 bg-rose-50 border border-rose-200 rounded-xl text-rose-700 text-xs flex items-center gap-2"&gt;</w:t>
              <w:br/>
              <w:t xml:space="preserve">            &lt;AlertCircle className="w-4 h-4 shrink-0" /&gt;</w:t>
              <w:br/>
              <w:t xml:space="preserve">            {error}</w:t>
              <w:br/>
              <w:t xml:space="preserve">          &lt;/div&gt;</w:t>
              <w:br/>
              <w:t xml:space="preserve">        )}</w:t>
              <w:br/>
              <w:br/>
              <w:t xml:space="preserve">        &lt;form onSubmit={handleSubmit} className="space-y-4"&gt;</w:t>
              <w:br/>
              <w:t xml:space="preserve">          &lt;div&gt;</w:t>
              <w:br/>
              <w:t xml:space="preserve">            &lt;label className="block text-xs font-bold text-slate-600 uppercase mb-1"&gt;Full Name&lt;/label&gt;</w:t>
              <w:br/>
              <w:t xml:space="preserve">            &lt;div className="relative"&gt;</w:t>
              <w:br/>
              <w:t xml:space="preserve">              &lt;User className="w-4 h-4 text-slate-400 absolute left-3.5 top-3.5" /&gt;</w:t>
              <w:br/>
              <w:t xml:space="preserve">              &lt;input</w:t>
              <w:br/>
              <w:t xml:space="preserve">                type="text"</w:t>
              <w:br/>
              <w:t xml:space="preserve">                required</w:t>
              <w:br/>
              <w:t xml:space="preserve">                value={fullName}</w:t>
              <w:br/>
              <w:t xml:space="preserve">                onChange={(e) =&gt; setFullName(e.target.value)}</w:t>
              <w:br/>
              <w:t xml:space="preserve">                placeholder="Aditi Sharma"</w:t>
              <w:br/>
              <w:t xml:space="preserve">                className="w-full pl-10 pr-4 py-2.5 bg-slate-50 border border-slate-200 rounded-xl text-xs font-medium focus:outline-none focus:ring-2 focus:ring-sky-500"</w:t>
              <w:br/>
              <w:t xml:space="preserve">              /&gt;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&lt;div&gt;</w:t>
              <w:br/>
              <w:t xml:space="preserve">            &lt;label className="block text-xs font-bold text-slate-600 uppercase mb-1"&gt;Email Address&lt;/label&gt;</w:t>
              <w:br/>
              <w:t xml:space="preserve">            &lt;div className="relative"&gt;</w:t>
              <w:br/>
              <w:t xml:space="preserve">              &lt;Mail className="w-4 h-4 text-slate-400 absolute left-3.5 top-3.5" /&gt;</w:t>
              <w:br/>
              <w:t xml:space="preserve">              &lt;input</w:t>
              <w:br/>
              <w:t xml:space="preserve">                type="email"</w:t>
              <w:br/>
              <w:t xml:space="preserve">                required</w:t>
              <w:br/>
              <w:t xml:space="preserve">                value={email}</w:t>
              <w:br/>
              <w:t xml:space="preserve">                onChange={(e) =&gt; setEmail(e.target.value)}</w:t>
              <w:br/>
              <w:t xml:space="preserve">                placeholder="aditi@example.com"</w:t>
              <w:br/>
              <w:t xml:space="preserve">                className="w-full pl-10 pr-4 py-2.5 bg-slate-50 border border-slate-200 rounded-xl text-xs font-medium focus:outline-none focus:ring-2 focus:ring-sky-500"</w:t>
              <w:br/>
              <w:t xml:space="preserve">              /&gt;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&lt;div&gt;</w:t>
              <w:br/>
              <w:t xml:space="preserve">            &lt;label className="block text-xs font-bold text-slate-600 uppercase mb-1"&gt;Phone Number&lt;/label&gt;</w:t>
              <w:br/>
              <w:t xml:space="preserve">            &lt;div className="relative"&gt;</w:t>
              <w:br/>
              <w:t xml:space="preserve">              &lt;Phone className="w-4 h-4 text-slate-400 absolute left-3.5 top-3.5" /&gt;</w:t>
              <w:br/>
              <w:t xml:space="preserve">              &lt;input</w:t>
              <w:br/>
              <w:t xml:space="preserve">                type="tel"</w:t>
              <w:br/>
              <w:t xml:space="preserve">                required</w:t>
              <w:br/>
              <w:t xml:space="preserve">                value={phoneNumber}</w:t>
              <w:br/>
              <w:t xml:space="preserve">                onChange={(e) =&gt; setPhoneNumber(e.target.value)}</w:t>
              <w:br/>
              <w:t xml:space="preserve">                placeholder="9876543210"</w:t>
              <w:br/>
              <w:t xml:space="preserve">                className="w-full pl-10 pr-4 py-2.5 bg-slate-50 border border-slate-200 rounded-xl text-xs font-medium focus:outline-none focus:ring-2 focus:ring-sky-500"</w:t>
              <w:br/>
              <w:t xml:space="preserve">              /&gt;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&lt;div&gt;</w:t>
              <w:br/>
              <w:t xml:space="preserve">            &lt;label className="block text-xs font-bold text-slate-600 uppercase mb-1"&gt;Password&lt;/label&gt;</w:t>
              <w:br/>
              <w:t xml:space="preserve">            &lt;div className="relative"&gt;</w:t>
              <w:br/>
              <w:t xml:space="preserve">              &lt;Lock className="w-4 h-4 text-slate-400 absolute left-3.5 top-3.5" /&gt;</w:t>
              <w:br/>
              <w:t xml:space="preserve">              &lt;input</w:t>
              <w:br/>
              <w:t xml:space="preserve">                type="password"</w:t>
              <w:br/>
              <w:t xml:space="preserve">                required</w:t>
              <w:br/>
              <w:t xml:space="preserve">                minLength={6}</w:t>
              <w:br/>
              <w:t xml:space="preserve">                value={password}</w:t>
              <w:br/>
              <w:t xml:space="preserve">                onChange={(e) =&gt; setPassword(e.target.value)}</w:t>
              <w:br/>
              <w:t xml:space="preserve">                placeholder="Minimum 6 characters"</w:t>
              <w:br/>
              <w:t xml:space="preserve">                className="w-full pl-10 pr-4 py-2.5 bg-slate-50 border border-slate-200 rounded-xl text-xs font-medium focus:outline-none focus:ring-2 focus:ring-sky-500"</w:t>
              <w:br/>
              <w:t xml:space="preserve">              /&gt;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&lt;button</w:t>
              <w:br/>
              <w:t xml:space="preserve">            type="submit"</w:t>
              <w:br/>
              <w:t xml:space="preserve">            disabled={loading}</w:t>
              <w:br/>
              <w:t xml:space="preserve">            className="w-full py-3 bg-sky-600 hover:bg-sky-700 disabled:opacity-50 text-white font-bold rounded-xl shadow-md text-xs transition-all flex items-center justify-center gap-2"</w:t>
              <w:br/>
              <w:t xml:space="preserve">          &gt;</w:t>
              <w:br/>
              <w:t xml:space="preserve">            {loading ? 'Registering...' : 'Create Account'} &lt;ArrowRight className="w-4 h-4" /&gt;</w:t>
              <w:br/>
              <w:t xml:space="preserve">          &lt;/button&gt;</w:t>
              <w:br/>
              <w:t xml:space="preserve">        &lt;/form&gt;</w:t>
              <w:br/>
              <w:br/>
              <w:t xml:space="preserve">        &lt;p className="text-center text-xs text-slate-500"&gt;</w:t>
              <w:br/>
              <w:t xml:space="preserve">          Already registered?{' '}</w:t>
              <w:br/>
              <w:t xml:space="preserve">          &lt;Link to="/login" className="font-bold text-sky-600 hover:underline"&gt;</w:t>
              <w:br/>
              <w:t xml:space="preserve">            Sign in</w:t>
              <w:br/>
              <w:t xml:space="preserve">          &lt;/Link&gt;</w:t>
              <w:br/>
              <w:t xml:space="preserve">        &lt;/p&gt;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B45309"/>
          <w:sz w:val="20"/>
        </w:rPr>
        <w:t xml:space="preserve">📄 Source File: </w:t>
      </w:r>
      <w:r>
        <w:rPr>
          <w:rFonts w:ascii="Times New Roman" w:hAnsi="Times New Roman"/>
          <w:b/>
          <w:color w:val="0B2545"/>
          <w:sz w:val="20"/>
        </w:rPr>
        <w:t>frontend/src/pages/admin/AdminDashboard.jsx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8" w:space="0" w:color="0B2545"/>
              <w:top w:val="none"/>
              <w:bottom w:val="none"/>
              <w:right w:val="non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import React, { useState, useEffect } from 'react';</w:t>
              <w:br/>
              <w:t>import api from '../../services/api';</w:t>
              <w:br/>
              <w:t>import { Bus, MapPin, Calendar, Users, DollarSign, PlusCircle, CheckCircle, AlertCircle, FileText } from 'lucide-react';</w:t>
              <w:br/>
              <w:br/>
              <w:t>export default function AdminDashboard() {</w:t>
              <w:br/>
              <w:t xml:space="preserve">  const [stats, setStats] = useState(null);</w:t>
              <w:br/>
              <w:t xml:space="preserve">  const [activeTab, setActiveTab] = useState('STATS'); // STATS, ADD_BUS, ADD_ROUTE, ADD_TRIP, MANIFEST</w:t>
              <w:br/>
              <w:t xml:space="preserve">  const [loading, setLoading] = useState(true);</w:t>
              <w:br/>
              <w:t xml:space="preserve">  const [statusMsg, setStatusMsg] = useState({ type: '', text: '' });</w:t>
              <w:br/>
              <w:br/>
              <w:t xml:space="preserve">  // Options for dropdowns</w:t>
              <w:br/>
              <w:t xml:space="preserve">  const [buses, setBuses] = useState([]);</w:t>
              <w:br/>
              <w:t xml:space="preserve">  const [routes, setRoutes] = useState([]);</w:t>
              <w:br/>
              <w:t xml:space="preserve">  const [trips, setTrips] = useState([]);</w:t>
              <w:br/>
              <w:br/>
              <w:t xml:space="preserve">  // Forms</w:t>
              <w:br/>
              <w:t xml:space="preserve">  const [busForm, setBusForm] = useState({</w:t>
              <w:br/>
              <w:t xml:space="preserve">    busNumber: '',</w:t>
              <w:br/>
              <w:t xml:space="preserve">    operatorName: '',</w:t>
              <w:br/>
              <w:t xml:space="preserve">    busType: 'AC_SLEEPER',</w:t>
              <w:br/>
              <w:t xml:space="preserve">    totalCapacity: 36,</w:t>
              <w:br/>
              <w:t xml:space="preserve">    amenities: 'WiFi, USB Charging, Blanket, Water',</w:t>
              <w:br/>
              <w:t xml:space="preserve">  });</w:t>
              <w:br/>
              <w:br/>
              <w:t xml:space="preserve">  const [routeForm, setRouteForm] = useState({</w:t>
              <w:br/>
              <w:t xml:space="preserve">    sourceCity: '',</w:t>
              <w:br/>
              <w:t xml:space="preserve">    destinationCity: '',</w:t>
              <w:br/>
              <w:t xml:space="preserve">    distanceKm: 200,</w:t>
              <w:br/>
              <w:t xml:space="preserve">    durationMinutes: 240,</w:t>
              <w:br/>
              <w:t xml:space="preserve">  });</w:t>
              <w:br/>
              <w:br/>
              <w:t xml:space="preserve">  const [tripForm, setTripForm] = useState({</w:t>
              <w:br/>
              <w:t xml:space="preserve">    busId: '',</w:t>
              <w:br/>
              <w:t xml:space="preserve">    routeId: '',</w:t>
              <w:br/>
              <w:t xml:space="preserve">    departureTime: '',</w:t>
              <w:br/>
              <w:t xml:space="preserve">    arrivalTime: '',</w:t>
              <w:br/>
              <w:t xml:space="preserve">    baseFare: 500,</w:t>
              <w:br/>
              <w:t xml:space="preserve">  });</w:t>
              <w:br/>
              <w:br/>
              <w:t xml:space="preserve">  // Manifest</w:t>
              <w:br/>
              <w:t xml:space="preserve">  const [selectedManifestTripId, setSelectedManifestTripId] = useState('');</w:t>
              <w:br/>
              <w:t xml:space="preserve">  const [manifestBookings, setManifestBookings] = useState([]);</w:t>
              <w:br/>
              <w:br/>
              <w:t xml:space="preserve">  useEffect(() =&gt; {</w:t>
              <w:br/>
              <w:t xml:space="preserve">    loadData();</w:t>
              <w:br/>
              <w:t xml:space="preserve">  }, []);</w:t>
              <w:br/>
              <w:br/>
              <w:t xml:space="preserve">  const loadData = async () =&gt; {</w:t>
              <w:br/>
              <w:t xml:space="preserve">    setLoading(true);</w:t>
              <w:br/>
              <w:t xml:space="preserve">    try {</w:t>
              <w:br/>
              <w:t xml:space="preserve">      const [statsRes, routesRes, tripsRes] = await Promise.all([</w:t>
              <w:br/>
              <w:t xml:space="preserve">        api.get('/admin/stats'),</w:t>
              <w:br/>
              <w:t xml:space="preserve">        api.get('/routes'),</w:t>
              <w:br/>
              <w:t xml:space="preserve">        api.get('/trips'),</w:t>
              <w:br/>
              <w:t xml:space="preserve">      ]);</w:t>
              <w:br/>
              <w:t xml:space="preserve">      setStats(statsRes.data);</w:t>
              <w:br/>
              <w:t xml:space="preserve">      setRoutes(routesRes.data);</w:t>
              <w:br/>
              <w:t xml:space="preserve">      setTrips(tripsRes.data);</w:t>
              <w:br/>
              <w:t xml:space="preserve">    } catch (err) {</w:t>
              <w:br/>
              <w:t xml:space="preserve">      console.error(err);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};</w:t>
              <w:br/>
              <w:br/>
              <w:t xml:space="preserve">  const handleAddBus = async (e) =&gt; {</w:t>
              <w:br/>
              <w:t xml:space="preserve">    e.preventDefault();</w:t>
              <w:br/>
              <w:t xml:space="preserve">    setStatusMsg({ type: '', text: '' });</w:t>
              <w:br/>
              <w:t xml:space="preserve">    try {</w:t>
              <w:br/>
              <w:t xml:space="preserve">      await api.post('/admin/buses', {</w:t>
              <w:br/>
              <w:t xml:space="preserve">        ...busForm,</w:t>
              <w:br/>
              <w:t xml:space="preserve">        totalCapacity: Number(busForm.totalCapacity),</w:t>
              <w:br/>
              <w:t xml:space="preserve">      });</w:t>
              <w:br/>
              <w:t xml:space="preserve">      setStatusMsg({ type: 'success', text: `Bus ${busForm.busNumber} and seats created successfully!` });</w:t>
              <w:br/>
              <w:t xml:space="preserve">      setBusForm({ busNumber: '', operatorName: '', busType: 'AC_SLEEPER', totalCapacity: 36, amenities: '' });</w:t>
              <w:br/>
              <w:t xml:space="preserve">      loadData();</w:t>
              <w:br/>
              <w:t xml:space="preserve">    } catch (err) {</w:t>
              <w:br/>
              <w:t xml:space="preserve">      setStatusMsg({ type: 'error', text: err.response?.data?.message || 'Failed to create bus.' });</w:t>
              <w:br/>
              <w:t xml:space="preserve">    }</w:t>
              <w:br/>
              <w:t xml:space="preserve">  };</w:t>
              <w:br/>
              <w:br/>
              <w:t xml:space="preserve">  const handleAddRoute = async (e) =&gt; {</w:t>
              <w:br/>
              <w:t xml:space="preserve">    e.preventDefault();</w:t>
              <w:br/>
              <w:t xml:space="preserve">    setStatusMsg({ type: '', text: '' });</w:t>
              <w:br/>
              <w:t xml:space="preserve">    try {</w:t>
              <w:br/>
              <w:t xml:space="preserve">      await api.post('/admin/routes', {</w:t>
              <w:br/>
              <w:t xml:space="preserve">        ...routeForm,</w:t>
              <w:br/>
              <w:t xml:space="preserve">        distanceKm: Number(routeForm.distanceKm),</w:t>
              <w:br/>
              <w:t xml:space="preserve">        durationMinutes: Number(routeForm.durationMinutes),</w:t>
              <w:br/>
              <w:t xml:space="preserve">      });</w:t>
              <w:br/>
              <w:t xml:space="preserve">      setStatusMsg({ type: 'success', text: `Route ${routeForm.sourceCity} ➔ ${routeForm.destinationCity} added!` });</w:t>
              <w:br/>
              <w:t xml:space="preserve">      setRouteForm({ sourceCity: '', destinationCity: '', distanceKm: 200, durationMinutes: 240 });</w:t>
              <w:br/>
              <w:t xml:space="preserve">      loadData();</w:t>
              <w:br/>
              <w:t xml:space="preserve">    } catch (err) {</w:t>
              <w:br/>
              <w:t xml:space="preserve">      setStatusMsg({ type: 'error', text: err.response?.data?.message || 'Failed to create route.' });</w:t>
              <w:br/>
              <w:t xml:space="preserve">    }</w:t>
              <w:br/>
              <w:t xml:space="preserve">  };</w:t>
              <w:br/>
              <w:br/>
              <w:t xml:space="preserve">  const handleAddTrip = async (e) =&gt; {</w:t>
              <w:br/>
              <w:t xml:space="preserve">    e.preventDefault();</w:t>
              <w:br/>
              <w:t xml:space="preserve">    setStatusMsg({ type: '', text: '' });</w:t>
              <w:br/>
              <w:t xml:space="preserve">    try {</w:t>
              <w:br/>
              <w:t xml:space="preserve">      await api.post('/admin/trips', {</w:t>
              <w:br/>
              <w:t xml:space="preserve">        busId: Number(tripForm.busId),</w:t>
              <w:br/>
              <w:t xml:space="preserve">        routeId: Number(tripForm.routeId),</w:t>
              <w:br/>
              <w:t xml:space="preserve">        departureTime: tripForm.departureTime,</w:t>
              <w:br/>
              <w:t xml:space="preserve">        arrivalTime: tripForm.arrivalTime,</w:t>
              <w:br/>
              <w:t xml:space="preserve">        baseFare: Number(tripForm.baseFare),</w:t>
              <w:br/>
              <w:t xml:space="preserve">      });</w:t>
              <w:br/>
              <w:t xml:space="preserve">      setStatusMsg({ type: 'success', text: 'Trip scheduled successfully!' });</w:t>
              <w:br/>
              <w:t xml:space="preserve">      setTripForm({ busId: '', routeId: '', departureTime: '', arrivalTime: '', baseFare: 500 });</w:t>
              <w:br/>
              <w:t xml:space="preserve">      loadData();</w:t>
              <w:br/>
              <w:t xml:space="preserve">    } catch (err) {</w:t>
              <w:br/>
              <w:t xml:space="preserve">      setStatusMsg({ type: 'error', text: err.response?.data?.message || 'Failed to schedule trip.' });</w:t>
              <w:br/>
              <w:t xml:space="preserve">    }</w:t>
              <w:br/>
              <w:t xml:space="preserve">  };</w:t>
              <w:br/>
              <w:br/>
              <w:t xml:space="preserve">  const handleViewManifest = async (tripId) =&gt; {</w:t>
              <w:br/>
              <w:t xml:space="preserve">    setSelectedManifestTripId(tripId);</w:t>
              <w:br/>
              <w:t xml:space="preserve">    if (!tripId) {</w:t>
              <w:br/>
              <w:t xml:space="preserve">      setManifestBookings([]);</w:t>
              <w:br/>
              <w:t xml:space="preserve">      return;</w:t>
              <w:br/>
              <w:t xml:space="preserve">    }</w:t>
              <w:br/>
              <w:t xml:space="preserve">    try {</w:t>
              <w:br/>
              <w:t xml:space="preserve">      const res = await api.get(`/admin/trips/${tripId}/manifest`);</w:t>
              <w:br/>
              <w:t xml:space="preserve">      setManifestBookings(res.data);</w:t>
              <w:br/>
              <w:t xml:space="preserve">    } catch (err) {</w:t>
              <w:br/>
              <w:t xml:space="preserve">      alert('Failed to load passenger manifest.');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className="max-w-7xl mx-auto px-4 sm:px-6 lg:px-8 py-10 min-h-screen"&gt;</w:t>
              <w:br/>
              <w:t xml:space="preserve">      &lt;div className="flex flex-col sm:flex-row justify-between items-start sm:items-center gap-4 mb-8 pb-4 border-b border-slate-200"&gt;</w:t>
              <w:br/>
              <w:t xml:space="preserve">        &lt;div&gt;</w:t>
              <w:br/>
              <w:t xml:space="preserve">          &lt;span className="text-[10px] font-bold uppercase tracking-wider text-amber-700 bg-amber-50 px-2 py-0.5 rounded border border-amber-200"&gt;</w:t>
              <w:br/>
              <w:t xml:space="preserve">            Control Center</w:t>
              <w:br/>
              <w:t xml:space="preserve">          &lt;/span&gt;</w:t>
              <w:br/>
              <w:t xml:space="preserve">          &lt;h1 className="text-2xl font-black text-slate-900 mt-1"&gt;Fleet &amp; Operations Admin&lt;/h1&gt;</w:t>
              <w:br/>
              <w:t xml:space="preserve">        &lt;/div&gt;</w:t>
              <w:br/>
              <w:br/>
              <w:t xml:space="preserve">        {/* Tab Switcher */}</w:t>
              <w:br/>
              <w:t xml:space="preserve">        &lt;div className="flex flex-wrap bg-slate-100 p-1 rounded-2xl text-xs font-bold text-slate-600"&gt;</w:t>
              <w:br/>
              <w:t xml:space="preserve">          {[</w:t>
              <w:br/>
              <w:t xml:space="preserve">            { id: 'STATS', label: 'Overview' },</w:t>
              <w:br/>
              <w:t xml:space="preserve">            { id: 'ADD_BUS', label: '+ Add Bus' },</w:t>
              <w:br/>
              <w:t xml:space="preserve">            { id: 'ADD_ROUTE', label: '+ Add Route' },</w:t>
              <w:br/>
              <w:t xml:space="preserve">            { id: 'ADD_TRIP', label: '+ Schedule Trip' },</w:t>
              <w:br/>
              <w:t xml:space="preserve">            { id: 'MANIFEST', label: 'Passenger Manifest' },</w:t>
              <w:br/>
              <w:t xml:space="preserve">          ].map((tab) =&gt; (</w:t>
              <w:br/>
              <w:t xml:space="preserve">            &lt;button</w:t>
              <w:br/>
              <w:t xml:space="preserve">              key={tab.id}</w:t>
              <w:br/>
              <w:t xml:space="preserve">              onClick={() =&gt; {</w:t>
              <w:br/>
              <w:t xml:space="preserve">                setActiveTab(tab.id);</w:t>
              <w:br/>
              <w:t xml:space="preserve">                setStatusMsg({ type: '', text: '' });</w:t>
              <w:br/>
              <w:t xml:space="preserve">              }}</w:t>
              <w:br/>
              <w:t xml:space="preserve">              className={`px-3 py-2 rounded-xl transition-all ${</w:t>
              <w:br/>
              <w:t xml:space="preserve">                activeTab === tab.id ? 'bg-white text-slate-900 shadow-sm' : 'hover:text-slate-900'</w:t>
              <w:br/>
              <w:t xml:space="preserve">              }`}</w:t>
              <w:br/>
              <w:t xml:space="preserve">            &gt;</w:t>
              <w:br/>
              <w:t xml:space="preserve">              {tab.label}</w:t>
              <w:br/>
              <w:t xml:space="preserve">            &lt;/button&gt;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{statusMsg.text &amp;&amp; (</w:t>
              <w:br/>
              <w:t xml:space="preserve">        &lt;div</w:t>
              <w:br/>
              <w:t xml:space="preserve">          className={`mb-6 p-4 rounded-2xl text-xs flex items-center gap-2 border ${</w:t>
              <w:br/>
              <w:t xml:space="preserve">            statusMsg.type === 'success'</w:t>
              <w:br/>
              <w:t xml:space="preserve">              ? 'bg-emerald-50 text-emerald-800 border-emerald-200'</w:t>
              <w:br/>
              <w:t xml:space="preserve">              : 'bg-rose-50 text-rose-700 border-rose-200'</w:t>
              <w:br/>
              <w:t xml:space="preserve">          }`}</w:t>
              <w:br/>
              <w:t xml:space="preserve">        &gt;</w:t>
              <w:br/>
              <w:t xml:space="preserve">          {statusMsg.type === 'success' ? &lt;CheckCircle className="w-4 h-4 shrink-0 text-emerald-600" /&gt; : &lt;AlertCircle className="w-4 h-4 shrink-0" /&gt;}</w:t>
              <w:br/>
              <w:t xml:space="preserve">          {statusMsg.text}</w:t>
              <w:br/>
              <w:t xml:space="preserve">        &lt;/div&gt;</w:t>
              <w:br/>
              <w:t xml:space="preserve">      )}</w:t>
              <w:br/>
              <w:br/>
              <w:t xml:space="preserve">      {/* TAB 1: OVERVIEW STATS */}</w:t>
              <w:br/>
              <w:t xml:space="preserve">      {activeTab === 'STATS' &amp;&amp; stats &amp;&amp; (</w:t>
              <w:br/>
              <w:t xml:space="preserve">        &lt;div className="space-y-8"&gt;</w:t>
              <w:br/>
              <w:t xml:space="preserve">          &lt;div className="grid grid-cols-1 sm:grid-cols-2 lg:grid-cols-3 gap-6"&gt;</w:t>
              <w:br/>
              <w:t xml:space="preserve">            &lt;div className="p-6 bg-white rounded-2xl border border-slate-200 shadow-sm flex items-center gap-4"&gt;</w:t>
              <w:br/>
              <w:t xml:space="preserve">              &lt;div className="w-12 h-12 rounded-2xl bg-emerald-50 text-emerald-600 flex items-center justify-center font-bold"&gt;</w:t>
              <w:br/>
              <w:t xml:space="preserve">                &lt;DollarSign className="w-6 h-6" /&gt;</w:t>
              <w:br/>
              <w:t xml:space="preserve">              &lt;/div&gt;</w:t>
              <w:br/>
              <w:t xml:space="preserve">              &lt;div&gt;</w:t>
              <w:br/>
              <w:t xml:space="preserve">                &lt;p className="text-xs font-semibold text-slate-400"&gt;Total Revenue&lt;/p&gt;</w:t>
              <w:br/>
              <w:t xml:space="preserve">                &lt;div className="text-2xl font-black text-slate-900"&gt;₹{stats.totalRevenue.toFixed(2)}&lt;/div&gt;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className="p-6 bg-white rounded-2xl border border-slate-200 shadow-sm flex items-center gap-4"&gt;</w:t>
              <w:br/>
              <w:t xml:space="preserve">              &lt;div className="w-12 h-12 rounded-2xl bg-sky-50 text-sky-600 flex items-center justify-center font-bold"&gt;</w:t>
              <w:br/>
              <w:t xml:space="preserve">                &lt;FileText className="w-6 h-6" /&gt;</w:t>
              <w:br/>
              <w:t xml:space="preserve">              &lt;/div&gt;</w:t>
              <w:br/>
              <w:t xml:space="preserve">              &lt;div&gt;</w:t>
              <w:br/>
              <w:t xml:space="preserve">                &lt;p className="text-xs font-semibold text-slate-400"&gt;Confirmed Bookings&lt;/p&gt;</w:t>
              <w:br/>
              <w:t xml:space="preserve">                &lt;div className="text-2xl font-black text-slate-900"&gt;{stats.totalBookings}&lt;/div&gt;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className="p-6 bg-white rounded-2xl border border-slate-200 shadow-sm flex items-center gap-4"&gt;</w:t>
              <w:br/>
              <w:t xml:space="preserve">              &lt;div className="w-12 h-12 rounded-2xl bg-indigo-50 text-indigo-600 flex items-center justify-center font-bold"&gt;</w:t>
              <w:br/>
              <w:t xml:space="preserve">                &lt;Bus className="w-6 h-6" /&gt;</w:t>
              <w:br/>
              <w:t xml:space="preserve">              &lt;/div&gt;</w:t>
              <w:br/>
              <w:t xml:space="preserve">              &lt;div&gt;</w:t>
              <w:br/>
              <w:t xml:space="preserve">                &lt;p className="text-xs font-semibold text-slate-400"&gt;Total Fleet Buses&lt;/p&gt;</w:t>
              <w:br/>
              <w:t xml:space="preserve">                &lt;div className="text-2xl font-black text-slate-900"&gt;{stats.totalBuses}&lt;/div&gt;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className="p-6 bg-white rounded-2xl border border-slate-200 shadow-sm flex items-center gap-4"&gt;</w:t>
              <w:br/>
              <w:t xml:space="preserve">              &lt;div className="w-12 h-12 rounded-2xl bg-purple-50 text-purple-600 flex items-center justify-center font-bold"&gt;</w:t>
              <w:br/>
              <w:t xml:space="preserve">                &lt;MapPin className="w-6 h-6" /&gt;</w:t>
              <w:br/>
              <w:t xml:space="preserve">              &lt;/div&gt;</w:t>
              <w:br/>
              <w:t xml:space="preserve">              &lt;div&gt;</w:t>
              <w:br/>
              <w:t xml:space="preserve">                &lt;p className="text-xs font-semibold text-slate-400"&gt;Active Corridors&lt;/p&gt;</w:t>
              <w:br/>
              <w:t xml:space="preserve">                &lt;div className="text-2xl font-black text-slate-900"&gt;{stats.totalRoutes}&lt;/div&gt;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className="p-6 bg-white rounded-2xl border border-slate-200 shadow-sm flex items-center gap-4"&gt;</w:t>
              <w:br/>
              <w:t xml:space="preserve">              &lt;div className="w-12 h-12 rounded-2xl bg-amber-50 text-amber-600 flex items-center justify-center font-bold"&gt;</w:t>
              <w:br/>
              <w:t xml:space="preserve">                &lt;Calendar className="w-6 h-6" /&gt;</w:t>
              <w:br/>
              <w:t xml:space="preserve">              &lt;/div&gt;</w:t>
              <w:br/>
              <w:t xml:space="preserve">              &lt;div&gt;</w:t>
              <w:br/>
              <w:t xml:space="preserve">                &lt;p className="text-xs font-semibold text-slate-400"&gt;Scheduled Trips&lt;/p&gt;</w:t>
              <w:br/>
              <w:t xml:space="preserve">                &lt;div className="text-2xl font-black text-slate-900"&gt;{stats.totalTrips}&lt;/div&gt;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className="p-6 bg-white rounded-2xl border border-slate-200 shadow-sm flex items-center gap-4"&gt;</w:t>
              <w:br/>
              <w:t xml:space="preserve">              &lt;div className="w-12 h-12 rounded-2xl bg-teal-50 text-teal-600 flex items-center justify-center font-bold"&gt;</w:t>
              <w:br/>
              <w:t xml:space="preserve">                &lt;Users className="w-6 h-6" /&gt;</w:t>
              <w:br/>
              <w:t xml:space="preserve">              &lt;/div&gt;</w:t>
              <w:br/>
              <w:t xml:space="preserve">              &lt;div&gt;</w:t>
              <w:br/>
              <w:t xml:space="preserve">                &lt;p className="text-xs font-semibold text-slate-400"&gt;Registered Accounts&lt;/p&gt;</w:t>
              <w:br/>
              <w:t xml:space="preserve">                &lt;div className="text-2xl font-black text-slate-900"&gt;{stats.totalUsers}&lt;/div&gt;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)}</w:t>
              <w:br/>
              <w:br/>
              <w:t xml:space="preserve">      {/* TAB 2: ADD BUS */}</w:t>
              <w:br/>
              <w:t xml:space="preserve">      {activeTab === 'ADD_BUS' &amp;&amp; (</w:t>
              <w:br/>
              <w:t xml:space="preserve">        &lt;div className="max-w-xl mx-auto bg-white rounded-3xl border border-slate-200 p-8 shadow-sm"&gt;</w:t>
              <w:br/>
              <w:t xml:space="preserve">          &lt;h2 className="text-lg font-bold text-slate-900 mb-4"&gt;Register New Bus to Fleet&lt;/h2&gt;</w:t>
              <w:br/>
              <w:t xml:space="preserve">          &lt;form onSubmit={handleAddBus} className="space-y-4"&gt;</w:t>
              <w:br/>
              <w:t xml:space="preserve">            &lt;div&gt;</w:t>
              <w:br/>
              <w:t xml:space="preserve">              &lt;label className="block text-xs font-bold text-slate-600 uppercase mb-1"&gt;Bus Registration Number&lt;/label&gt;</w:t>
              <w:br/>
              <w:t xml:space="preserve">              &lt;input</w:t>
              <w:br/>
              <w:t xml:space="preserve">                type="text"</w:t>
              <w:br/>
              <w:t xml:space="preserve">                required</w:t>
              <w:br/>
              <w:t xml:space="preserve">                placeholder="e.g. MH-02-XY-9090"</w:t>
              <w:br/>
              <w:t xml:space="preserve">                value={busForm.busNumber}</w:t>
              <w:br/>
              <w:t xml:space="preserve">                onChange={(e) =&gt; setBusForm({ ...busForm, busNumber: e.target.value })}</w:t>
              <w:br/>
              <w:t xml:space="preserve">                className="w-full text-xs p-3 bg-slate-50 border border-slate-200 rounded-xl"</w:t>
              <w:br/>
              <w:t xml:space="preserve">              /&gt;</w:t>
              <w:br/>
              <w:t xml:space="preserve">            &lt;/div&gt;</w:t>
              <w:br/>
              <w:t xml:space="preserve">            &lt;div&gt;</w:t>
              <w:br/>
              <w:t xml:space="preserve">              &lt;label className="block text-xs font-bold text-slate-600 uppercase mb-1"&gt;Operator Name&lt;/label&gt;</w:t>
              <w:br/>
              <w:t xml:space="preserve">              &lt;input</w:t>
              <w:br/>
              <w:t xml:space="preserve">                type="text"</w:t>
              <w:br/>
              <w:t xml:space="preserve">                required</w:t>
              <w:br/>
              <w:t xml:space="preserve">                placeholder="e.g. Shivam Travels"</w:t>
              <w:br/>
              <w:t xml:space="preserve">                value={busForm.operatorName}</w:t>
              <w:br/>
              <w:t xml:space="preserve">                onChange={(e) =&gt; setBusForm({ ...busForm, operatorName: e.target.value })}</w:t>
              <w:br/>
              <w:t xml:space="preserve">                className="w-full text-xs p-3 bg-slate-50 border border-slate-200 rounded-xl"</w:t>
              <w:br/>
              <w:t xml:space="preserve">              /&gt;</w:t>
              <w:br/>
              <w:t xml:space="preserve">            &lt;/div&gt;</w:t>
              <w:br/>
              <w:t xml:space="preserve">            &lt;div className="grid grid-cols-2 gap-4"&gt;</w:t>
              <w:br/>
              <w:t xml:space="preserve">              &lt;div&gt;</w:t>
              <w:br/>
              <w:t xml:space="preserve">                &lt;label className="block text-xs font-bold text-slate-600 uppercase mb-1"&gt;Bus Type&lt;/label&gt;</w:t>
              <w:br/>
              <w:t xml:space="preserve">                &lt;select</w:t>
              <w:br/>
              <w:t xml:space="preserve">                  value={busForm.busType}</w:t>
              <w:br/>
              <w:t xml:space="preserve">                  onChange={(e) =&gt; setBusForm({ ...busForm, busType: e.target.value })}</w:t>
              <w:br/>
              <w:t xml:space="preserve">                  className="w-full text-xs p-3 bg-slate-50 border border-slate-200 rounded-xl"</w:t>
              <w:br/>
              <w:t xml:space="preserve">                &gt;</w:t>
              <w:br/>
              <w:t xml:space="preserve">                  &lt;option value="AC_SLEEPER"&gt;AC Sleeper&lt;/option&gt;</w:t>
              <w:br/>
              <w:t xml:space="preserve">                  &lt;option value="VOLVO_MULTI_AXLE"&gt;Volvo Multi-Axle&lt;/option&gt;</w:t>
              <w:br/>
              <w:t xml:space="preserve">                  &lt;option value="NON_AC_SEATER"&gt;Non-AC Seater&lt;/option&gt;</w:t>
              <w:br/>
              <w:t xml:space="preserve">                &lt;/select&gt;</w:t>
              <w:br/>
              <w:t xml:space="preserve">              &lt;/div&gt;</w:t>
              <w:br/>
              <w:t xml:space="preserve">              &lt;div&gt;</w:t>
              <w:br/>
              <w:t xml:space="preserve">                &lt;label className="block text-xs font-bold text-slate-600 uppercase mb-1"&gt;Total Capacity&lt;/label&gt;</w:t>
              <w:br/>
              <w:t xml:space="preserve">                &lt;input</w:t>
              <w:br/>
              <w:t xml:space="preserve">                  type="number"</w:t>
              <w:br/>
              <w:t xml:space="preserve">                  required</w:t>
              <w:br/>
              <w:t xml:space="preserve">                  min="10"</w:t>
              <w:br/>
              <w:t xml:space="preserve">                  max="60"</w:t>
              <w:br/>
              <w:t xml:space="preserve">                  value={busForm.totalCapacity}</w:t>
              <w:br/>
              <w:t xml:space="preserve">                  onChange={(e) =&gt; setBusForm({ ...busForm, totalCapacity: e.target.value })}</w:t>
              <w:br/>
              <w:t xml:space="preserve">                  className="w-full text-xs p-3 bg-slate-50 border border-slate-200 rounded-xl"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&lt;div&gt;</w:t>
              <w:br/>
              <w:t xml:space="preserve">              &lt;label className="block text-xs font-bold text-slate-600 uppercase mb-1"&gt;Amenities&lt;/label&gt;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placeholder="e.g. WiFi, Blanket, Water, Charging"</w:t>
              <w:br/>
              <w:t xml:space="preserve">                value={busForm.amenities}</w:t>
              <w:br/>
              <w:t xml:space="preserve">                onChange={(e) =&gt; setBusForm({ ...busForm, amenities: e.target.value })}</w:t>
              <w:br/>
              <w:t xml:space="preserve">                className="w-full text-xs p-3 bg-slate-50 border border-slate-200 rounded-xl"</w:t>
              <w:br/>
              <w:t xml:space="preserve">              /&gt;</w:t>
              <w:br/>
              <w:t xml:space="preserve">            &lt;/div&gt;</w:t>
              <w:br/>
              <w:t xml:space="preserve">            &lt;button</w:t>
              <w:br/>
              <w:t xml:space="preserve">              type="submit"</w:t>
              <w:br/>
              <w:t xml:space="preserve">              className="w-full py-3 bg-sky-600 text-white font-bold text-xs rounded-xl shadow-md hover:bg-sky-700 transition-all"</w:t>
              <w:br/>
              <w:t xml:space="preserve">            &gt;</w:t>
              <w:br/>
              <w:t xml:space="preserve">              Add Bus &amp; Generate Layout</w:t>
              <w:br/>
              <w:t xml:space="preserve">            &lt;/button&gt;</w:t>
              <w:br/>
              <w:t xml:space="preserve">          &lt;/form&gt;</w:t>
              <w:br/>
              <w:t xml:space="preserve">        &lt;/div&gt;</w:t>
              <w:br/>
              <w:t xml:space="preserve">      )}</w:t>
              <w:br/>
              <w:br/>
              <w:t xml:space="preserve">      {/* TAB 3: ADD ROUTE */}</w:t>
              <w:br/>
              <w:t xml:space="preserve">      {activeTab === 'ADD_ROUTE' &amp;&amp; (</w:t>
              <w:br/>
              <w:t xml:space="preserve">        &lt;div className="max-w-xl mx-auto bg-white rounded-3xl border border-slate-200 p-8 shadow-sm"&gt;</w:t>
              <w:br/>
              <w:t xml:space="preserve">          &lt;h2 className="text-lg font-bold text-slate-900 mb-4"&gt;Add Route Corridor&lt;/h2&gt;</w:t>
              <w:br/>
              <w:t xml:space="preserve">          &lt;form onSubmit={handleAddRoute} className="space-y-4"&gt;</w:t>
              <w:br/>
              <w:t xml:space="preserve">            &lt;div className="grid grid-cols-2 gap-4"&gt;</w:t>
              <w:br/>
              <w:t xml:space="preserve">              &lt;div&gt;</w:t>
              <w:br/>
              <w:t xml:space="preserve">                &lt;label className="block text-xs font-bold text-slate-600 uppercase mb-1"&gt;Source City&lt;/label&gt;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required</w:t>
              <w:br/>
              <w:t xml:space="preserve">                  placeholder="e.g. Mumbai"</w:t>
              <w:br/>
              <w:t xml:space="preserve">                  value={routeForm.sourceCity}</w:t>
              <w:br/>
              <w:t xml:space="preserve">                  onChange={(e) =&gt; setRouteForm({ ...routeForm, sourceCity: e.target.value })}</w:t>
              <w:br/>
              <w:t xml:space="preserve">                  className="w-full text-xs p-3 bg-slate-50 border border-slate-200 rounded-xl"</w:t>
              <w:br/>
              <w:t xml:space="preserve">                /&gt;</w:t>
              <w:br/>
              <w:t xml:space="preserve">              &lt;/div&gt;</w:t>
              <w:br/>
              <w:t xml:space="preserve">              &lt;div&gt;</w:t>
              <w:br/>
              <w:t xml:space="preserve">                &lt;label className="block text-xs font-bold text-slate-600 uppercase mb-1"&gt;Destination City&lt;/label&gt;</w:t>
              <w:br/>
              <w:t xml:space="preserve">                &lt;input</w:t>
              <w:br/>
              <w:t xml:space="preserve">                  type="text"</w:t>
              <w:br/>
              <w:t xml:space="preserve">                  required</w:t>
              <w:br/>
              <w:t xml:space="preserve">                  placeholder="e.g. Nagpur"</w:t>
              <w:br/>
              <w:t xml:space="preserve">                  value={routeForm.destinationCity}</w:t>
              <w:br/>
              <w:t xml:space="preserve">                  onChange={(e) =&gt; setRouteForm({ ...routeForm, destinationCity: e.target.value })}</w:t>
              <w:br/>
              <w:t xml:space="preserve">                  className="w-full text-xs p-3 bg-slate-50 border border-slate-200 rounded-xl"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className="grid grid-cols-2 gap-4"&gt;</w:t>
              <w:br/>
              <w:t xml:space="preserve">              &lt;div&gt;</w:t>
              <w:br/>
              <w:t xml:space="preserve">                &lt;label className="block text-xs font-bold text-slate-600 uppercase mb-1"&gt;Distance (km)&lt;/label&gt;</w:t>
              <w:br/>
              <w:t xml:space="preserve">                &lt;input</w:t>
              <w:br/>
              <w:t xml:space="preserve">                  type="number"</w:t>
              <w:br/>
              <w:t xml:space="preserve">                  required</w:t>
              <w:br/>
              <w:t xml:space="preserve">                  value={routeForm.distanceKm}</w:t>
              <w:br/>
              <w:t xml:space="preserve">                  onChange={(e) =&gt; setRouteForm({ ...routeForm, distanceKm: e.target.value })}</w:t>
              <w:br/>
              <w:t xml:space="preserve">                  className="w-full text-xs p-3 bg-slate-50 border border-slate-200 rounded-xl"</w:t>
              <w:br/>
              <w:t xml:space="preserve">                /&gt;</w:t>
              <w:br/>
              <w:t xml:space="preserve">              &lt;/div&gt;</w:t>
              <w:br/>
              <w:t xml:space="preserve">              &lt;div&gt;</w:t>
              <w:br/>
              <w:t xml:space="preserve">                &lt;label className="block text-xs font-bold text-slate-600 uppercase mb-1"&gt;Duration (Mins)&lt;/label&gt;</w:t>
              <w:br/>
              <w:t xml:space="preserve">                &lt;input</w:t>
              <w:br/>
              <w:t xml:space="preserve">                  type="number"</w:t>
              <w:br/>
              <w:t xml:space="preserve">                  required</w:t>
              <w:br/>
              <w:t xml:space="preserve">                  value={routeForm.durationMinutes}</w:t>
              <w:br/>
              <w:t xml:space="preserve">                  onChange={(e) =&gt; setRouteForm({ ...routeForm, durationMinutes: e.target.value })}</w:t>
              <w:br/>
              <w:t xml:space="preserve">                  className="w-full text-xs p-3 bg-slate-50 border border-slate-200 rounded-xl"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  &lt;button</w:t>
              <w:br/>
              <w:t xml:space="preserve">              type="submit"</w:t>
              <w:br/>
              <w:t xml:space="preserve">              className="w-full py-3 bg-indigo-600 text-white font-bold text-xs rounded-xl shadow-md hover:bg-indigo-700 transition-all"</w:t>
              <w:br/>
              <w:t xml:space="preserve">            &gt;</w:t>
              <w:br/>
              <w:t xml:space="preserve">              Save Route Corridor</w:t>
              <w:br/>
              <w:t xml:space="preserve">            &lt;/button&gt;</w:t>
              <w:br/>
              <w:t xml:space="preserve">          &lt;/form&gt;</w:t>
              <w:br/>
              <w:t xml:space="preserve">        &lt;/div&gt;</w:t>
              <w:br/>
              <w:t xml:space="preserve">      )}</w:t>
              <w:br/>
              <w:br/>
              <w:t xml:space="preserve">      {/* TAB 4: ADD TRIP */}</w:t>
              <w:br/>
              <w:t xml:space="preserve">      {activeTab === 'ADD_TRIP' &amp;&amp; (</w:t>
              <w:br/>
              <w:t xml:space="preserve">        &lt;div className="max-w-xl mx-auto bg-white rounded-3xl border border-slate-200 p-8 shadow-sm"&gt;</w:t>
              <w:br/>
              <w:t xml:space="preserve">          &lt;h2 className="text-lg font-bold text-slate-900 mb-4"&gt;Dispatch &amp; Schedule New Trip&lt;/h2&gt;</w:t>
              <w:br/>
              <w:t xml:space="preserve">          &lt;form onSubmit={handleAddTrip} className="space-y-4"&gt;</w:t>
              <w:br/>
              <w:t xml:space="preserve">            &lt;div&gt;</w:t>
              <w:br/>
              <w:t xml:space="preserve">              &lt;label className="block text-xs font-bold text-slate-600 uppercase mb-1"&gt;Route&lt;/label&gt;</w:t>
              <w:br/>
              <w:t xml:space="preserve">              &lt;select</w:t>
              <w:br/>
              <w:t xml:space="preserve">                required</w:t>
              <w:br/>
              <w:t xml:space="preserve">                value={tripForm.routeId}</w:t>
              <w:br/>
              <w:t xml:space="preserve">                onChange={(e) =&gt; setTripForm({ ...tripForm, routeId: e.target.value })}</w:t>
              <w:br/>
              <w:t xml:space="preserve">                className="w-full text-xs p-3 bg-slate-50 border border-slate-200 rounded-xl"</w:t>
              <w:br/>
              <w:t xml:space="preserve">              &gt;</w:t>
              <w:br/>
              <w:t xml:space="preserve">                &lt;option value=""&gt;Select a Route&lt;/option&gt;</w:t>
              <w:br/>
              <w:t xml:space="preserve">                {routes.map((r) =&gt; (</w:t>
              <w:br/>
              <w:t xml:space="preserve">                  &lt;option key={r.id} value={r.id}&gt;</w:t>
              <w:br/>
              <w:t xml:space="preserve">                    {r.sourceCity} ➔ {r.destinationCity} ({r.distanceKm} km)</w:t>
              <w:br/>
              <w:t xml:space="preserve">                  &lt;/option&gt;</w:t>
              <w:br/>
              <w:t xml:space="preserve">                ))}</w:t>
              <w:br/>
              <w:t xml:space="preserve">              &lt;/select&gt;</w:t>
              <w:br/>
              <w:t xml:space="preserve">            &lt;/div&gt;</w:t>
              <w:br/>
              <w:br/>
              <w:t xml:space="preserve">            &lt;div&gt;</w:t>
              <w:br/>
              <w:t xml:space="preserve">              &lt;label className="block text-xs font-bold text-slate-600 uppercase mb-1"&gt;Bus Fleet&lt;/label&gt;</w:t>
              <w:br/>
              <w:t xml:space="preserve">              &lt;select</w:t>
              <w:br/>
              <w:t xml:space="preserve">                required</w:t>
              <w:br/>
              <w:t xml:space="preserve">                value={tripForm.busId}</w:t>
              <w:br/>
              <w:t xml:space="preserve">                onChange={(e) =&gt; setTripForm({ ...tripForm, busId: e.target.value })}</w:t>
              <w:br/>
              <w:t xml:space="preserve">                className="w-full text-xs p-3 bg-slate-50 border border-slate-200 rounded-xl"</w:t>
              <w:br/>
              <w:t xml:space="preserve">              &gt;</w:t>
              <w:br/>
              <w:t xml:space="preserve">                &lt;option value=""&gt;Select Bus&lt;/option&gt;</w:t>
              <w:br/>
              <w:t xml:space="preserve">                {trips.length &gt; 0 &amp;&amp;</w:t>
              <w:br/>
              <w:t xml:space="preserve">                  Array.from(new Set(trips.map((t) =&gt; t.busId))).map((bId) =&gt; {</w:t>
              <w:br/>
              <w:t xml:space="preserve">                    const t = trips.find((item) =&gt; item.busId === bId);</w:t>
              <w:br/>
              <w:t xml:space="preserve">                    return (</w:t>
              <w:br/>
              <w:t xml:space="preserve">                      &lt;option key={bId} value={bId}&gt;</w:t>
              <w:br/>
              <w:t xml:space="preserve">                        {t.operatorName} - {t.busNumber} ({t.busType})</w:t>
              <w:br/>
              <w:t xml:space="preserve">                      &lt;/option&gt;</w:t>
              <w:br/>
              <w:t xml:space="preserve">                    );</w:t>
              <w:br/>
              <w:t xml:space="preserve">                  })}</w:t>
              <w:br/>
              <w:t xml:space="preserve">              &lt;/select&gt;</w:t>
              <w:br/>
              <w:t xml:space="preserve">            &lt;/div&gt;</w:t>
              <w:br/>
              <w:br/>
              <w:t xml:space="preserve">            &lt;div className="grid grid-cols-2 gap-4"&gt;</w:t>
              <w:br/>
              <w:t xml:space="preserve">              &lt;div&gt;</w:t>
              <w:br/>
              <w:t xml:space="preserve">                &lt;label className="block text-xs font-bold text-slate-600 uppercase mb-1"&gt;Departure Datetime&lt;/label&gt;</w:t>
              <w:br/>
              <w:t xml:space="preserve">                &lt;input</w:t>
              <w:br/>
              <w:t xml:space="preserve">                  type="datetime-local"</w:t>
              <w:br/>
              <w:t xml:space="preserve">                  required</w:t>
              <w:br/>
              <w:t xml:space="preserve">                  value={tripForm.departureTime}</w:t>
              <w:br/>
              <w:t xml:space="preserve">                  onChange={(e) =&gt; setTripForm({ ...tripForm, departureTime: e.target.value })}</w:t>
              <w:br/>
              <w:t xml:space="preserve">                  className="w-full text-xs p-3 bg-slate-50 border border-slate-200 rounded-xl"</w:t>
              <w:br/>
              <w:t xml:space="preserve">                /&gt;</w:t>
              <w:br/>
              <w:t xml:space="preserve">              &lt;/div&gt;</w:t>
              <w:br/>
              <w:t xml:space="preserve">              &lt;div&gt;</w:t>
              <w:br/>
              <w:t xml:space="preserve">                &lt;label className="block text-xs font-bold text-slate-600 uppercase mb-1"&gt;Arrival Datetime&lt;/label&gt;</w:t>
              <w:br/>
              <w:t xml:space="preserve">                &lt;input</w:t>
              <w:br/>
              <w:t xml:space="preserve">                  type="datetime-local"</w:t>
              <w:br/>
              <w:t xml:space="preserve">                  required</w:t>
              <w:br/>
              <w:t xml:space="preserve">                  value={tripForm.arrivalTime}</w:t>
              <w:br/>
              <w:t xml:space="preserve">                  onChange={(e) =&gt; setTripForm({ ...tripForm, arrivalTime: e.target.value })}</w:t>
              <w:br/>
              <w:t xml:space="preserve">                  className="w-full text-xs p-3 bg-slate-50 border border-slate-200 rounded-xl"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&lt;div&gt;</w:t>
              <w:br/>
              <w:t xml:space="preserve">              &lt;label className="block text-xs font-bold text-slate-600 uppercase mb-1"&gt;Base Fare (₹)&lt;/label&gt;</w:t>
              <w:br/>
              <w:t xml:space="preserve">              &lt;input</w:t>
              <w:br/>
              <w:t xml:space="preserve">                type="number"</w:t>
              <w:br/>
              <w:t xml:space="preserve">                min="50"</w:t>
              <w:br/>
              <w:t xml:space="preserve">                required</w:t>
              <w:br/>
              <w:t xml:space="preserve">                value={tripForm.baseFare}</w:t>
              <w:br/>
              <w:t xml:space="preserve">                onChange={(e) =&gt; setTripForm({ ...tripForm, baseFare: e.target.value })}</w:t>
              <w:br/>
              <w:t xml:space="preserve">                className="w-full text-xs p-3 bg-slate-50 border border-slate-200 rounded-xl"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&lt;button</w:t>
              <w:br/>
              <w:t xml:space="preserve">              type="submit"</w:t>
              <w:br/>
              <w:t xml:space="preserve">              className="w-full py-3 bg-sky-600 text-white font-bold text-xs rounded-xl shadow-md hover:bg-sky-700 transition-all"</w:t>
              <w:br/>
              <w:t xml:space="preserve">            &gt;</w:t>
              <w:br/>
              <w:t xml:space="preserve">              Schedule Trip</w:t>
              <w:br/>
              <w:t xml:space="preserve">            &lt;/button&gt;</w:t>
              <w:br/>
              <w:t xml:space="preserve">          &lt;/form&gt;</w:t>
              <w:br/>
              <w:t xml:space="preserve">        &lt;/div&gt;</w:t>
              <w:br/>
              <w:t xml:space="preserve">      )}</w:t>
              <w:br/>
              <w:br/>
              <w:t xml:space="preserve">      {/* TAB 5: PASSENGER MANIFEST */}</w:t>
              <w:br/>
              <w:t xml:space="preserve">      {activeTab === 'MANIFEST' &amp;&amp; (</w:t>
              <w:br/>
              <w:t xml:space="preserve">        &lt;div className="bg-white rounded-3xl border border-slate-200 p-8 shadow-sm space-y-6"&gt;</w:t>
              <w:br/>
              <w:t xml:space="preserve">          &lt;div className="flex flex-col sm:flex-row justify-between items-start sm:items-center gap-4"&gt;</w:t>
              <w:br/>
              <w:t xml:space="preserve">            &lt;div&gt;</w:t>
              <w:br/>
              <w:t xml:space="preserve">              &lt;h2 className="text-lg font-bold text-slate-900"&gt;Conductor &amp; Driver Manifest&lt;/h2&gt;</w:t>
              <w:br/>
              <w:t xml:space="preserve">              &lt;p className="text-xs text-slate-500"&gt;View confirmed passenger boarding list for active trips&lt;/p&gt;</w:t>
              <w:br/>
              <w:t xml:space="preserve">            &lt;/div&gt;</w:t>
              <w:br/>
              <w:br/>
              <w:t xml:space="preserve">            &lt;select</w:t>
              <w:br/>
              <w:t xml:space="preserve">              value={selectedManifestTripId}</w:t>
              <w:br/>
              <w:t xml:space="preserve">              onChange={(e) =&gt; handleViewManifest(e.target.value)}</w:t>
              <w:br/>
              <w:t xml:space="preserve">              className="text-xs font-semibold p-2.5 bg-slate-50 border border-slate-200 rounded-xl"</w:t>
              <w:br/>
              <w:t xml:space="preserve">            &gt;</w:t>
              <w:br/>
              <w:t xml:space="preserve">              &lt;option value=""&gt;Select a Trip to View Manifest&lt;/option&gt;</w:t>
              <w:br/>
              <w:t xml:space="preserve">              {trips.map((t) =&gt; (</w:t>
              <w:br/>
              <w:t xml:space="preserve">                &lt;option key={t.tripId} value={t.tripId}&gt;</w:t>
              <w:br/>
              <w:t xml:space="preserve">                  {t.operatorName} | {t.sourceCity} ➔ {t.destinationCity} (</w:t>
              <w:br/>
              <w:t xml:space="preserve">                  {new Date(t.departureTime).toLocaleDateString()})</w:t>
              <w:br/>
              <w:t xml:space="preserve">                &lt;/option&gt;</w:t>
              <w:br/>
              <w:t xml:space="preserve">              ))}</w:t>
              <w:br/>
              <w:t xml:space="preserve">            &lt;/select&gt;</w:t>
              <w:br/>
              <w:t xml:space="preserve">          &lt;/div&gt;</w:t>
              <w:br/>
              <w:br/>
              <w:t xml:space="preserve">          {selectedManifestTripId &amp;&amp; (</w:t>
              <w:br/>
              <w:t xml:space="preserve">            &lt;div&gt;</w:t>
              <w:br/>
              <w:t xml:space="preserve">              &lt;div className="overflow-x-auto"&gt;</w:t>
              <w:br/>
              <w:t xml:space="preserve">                &lt;table className="w-full text-left text-xs"&gt;</w:t>
              <w:br/>
              <w:t xml:space="preserve">                  &lt;thead&gt;</w:t>
              <w:br/>
              <w:t xml:space="preserve">                    &lt;tr className="border-b border-slate-200 text-slate-400 uppercase text-[10px]"&gt;</w:t>
              <w:br/>
              <w:t xml:space="preserve">                      &lt;th className="py-2"&gt;PNR Number&lt;/th&gt;</w:t>
              <w:br/>
              <w:t xml:space="preserve">                      &lt;th className="py-2"&gt;Passenger Name&lt;/th&gt;</w:t>
              <w:br/>
              <w:t xml:space="preserve">                      &lt;th className="py-2"&gt;Age / Gender&lt;/th&gt;</w:t>
              <w:br/>
              <w:t xml:space="preserve">                      &lt;th className="py-2"&gt;Seat No.&lt;/th&gt;</w:t>
              <w:br/>
              <w:t xml:space="preserve">                      &lt;th className="py-2"&gt;Payment Status&lt;/th&gt;</w:t>
              <w:br/>
              <w:t xml:space="preserve">                    &lt;/tr&gt;</w:t>
              <w:br/>
              <w:t xml:space="preserve">                  &lt;/thead&gt;</w:t>
              <w:br/>
              <w:t xml:space="preserve">                  &lt;tbody className="divide-y divide-slate-100 font-medium text-slate-700"&gt;</w:t>
              <w:br/>
              <w:t xml:space="preserve">                    {manifestBookings.length === 0 ? (</w:t>
              <w:br/>
              <w:t xml:space="preserve">                      &lt;tr&gt;</w:t>
              <w:br/>
              <w:t xml:space="preserve">                        &lt;td colSpan={5} className="py-6 text-center text-slate-400 italic"&gt;</w:t>
              <w:br/>
              <w:t xml:space="preserve">                          No confirmed bookings yet for this trip.</w:t>
              <w:br/>
              <w:t xml:space="preserve">                        &lt;/td&gt;</w:t>
              <w:br/>
              <w:t xml:space="preserve">                      &lt;/tr&gt;</w:t>
              <w:br/>
              <w:t xml:space="preserve">                    ) : (</w:t>
              <w:br/>
              <w:t xml:space="preserve">                      manifestBookings.flatMap((b) =&gt;</w:t>
              <w:br/>
              <w:t xml:space="preserve">                        b.items.map((i) =&gt; (</w:t>
              <w:br/>
              <w:t xml:space="preserve">                          &lt;tr key={i.id}&gt;</w:t>
              <w:br/>
              <w:t xml:space="preserve">                            &lt;td className="py-3 font-mono font-bold text-sky-700"&gt;{b.pnrNumber}&lt;/td&gt;</w:t>
              <w:br/>
              <w:t xml:space="preserve">                            &lt;td className="py-3 font-semibold text-slate-900"&gt;{i.passengerName}&lt;/td&gt;</w:t>
              <w:br/>
              <w:t xml:space="preserve">                            &lt;td className="py-3 text-slate-500"&gt;{i.passengerAge} / {i.passengerGender}&lt;/td&gt;</w:t>
              <w:br/>
              <w:t xml:space="preserve">                            &lt;td className="py-3"&gt;</w:t>
              <w:br/>
              <w:t xml:space="preserve">                              &lt;span className="px-2 py-0.5 bg-sky-100 text-sky-800 font-bold rounded"&gt;</w:t>
              <w:br/>
              <w:t xml:space="preserve">                                {i.seat.seatNumber}</w:t>
              <w:br/>
              <w:t xml:space="preserve">                              &lt;/span&gt;</w:t>
              <w:br/>
              <w:t xml:space="preserve">                            &lt;/td&gt;</w:t>
              <w:br/>
              <w:t xml:space="preserve">                            &lt;td className="py-3 text-emerald-600 font-semibold"&gt;{b.bookingStatus}&lt;/td&gt;</w:t>
              <w:br/>
              <w:t xml:space="preserve">                          &lt;/tr&gt;</w:t>
              <w:br/>
              <w:t xml:space="preserve">                        ))</w:t>
              <w:br/>
              <w:t xml:space="preserve">                      )</w:t>
              <w:br/>
              <w:t xml:space="preserve">                    )}</w:t>
              <w:br/>
              <w:t xml:space="preserve">                  &lt;/tbody&gt;</w:t>
              <w:br/>
              <w:t xml:space="preserve">                &lt;/table&gt;</w:t>
              <w:br/>
              <w:t xml:space="preserve">              &lt;/div&gt;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  <w:br/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0B2545"/>
          <w:sz w:val="30"/>
        </w:rPr>
        <w:t>8. Verification, Test Results &amp; Live Execution Logs</w:t>
      </w:r>
    </w:p>
    <w:p>
      <w:pPr>
        <w:spacing w:after="80" w:line="276" w:lineRule="auto"/>
      </w:pPr>
      <w:r>
        <w:rPr>
          <w:rFonts w:ascii="Times New Roman" w:hAnsi="Times New Roman"/>
          <w:color w:val="1E293B"/>
          <w:sz w:val="22"/>
        </w:rPr>
        <w:t>Both backend and frontend tiers underwent thorough automated unit testing and end-to-end integration validation: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Case ID</w:t>
            </w:r>
          </w:p>
        </w:tc>
        <w:tc>
          <w:tcPr>
            <w:tcW w:type="dxa" w:w="3456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Scenario Description</w:t>
            </w:r>
          </w:p>
        </w:tc>
        <w:tc>
          <w:tcPr>
            <w:tcW w:type="dxa" w:w="3312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Expected Output</w:t>
            </w:r>
          </w:p>
        </w:tc>
        <w:tc>
          <w:tcPr>
            <w:tcW w:type="dxa" w:w="1152"/>
            <w:shd w:val="clear" w:color="auto" w:fill="0B254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TC-01</w:t>
            </w:r>
          </w:p>
        </w:tc>
        <w:tc>
          <w:tcPr>
            <w:tcW w:type="dxa" w:w="3456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Passenger Login via valid credentials</w:t>
            </w:r>
          </w:p>
        </w:tc>
        <w:tc>
          <w:tcPr>
            <w:tcW w:type="dxa" w:w="3312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HTTP 200 OK, JWT Bearer token issued</w:t>
            </w:r>
          </w:p>
        </w:tc>
        <w:tc>
          <w:tcPr>
            <w:tcW w:type="dxa" w:w="1152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TC-02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Admin Login via admin credentials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HTTP 200 OK, JWT Bearer token with ROLE_ADMIN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1440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TC-03</w:t>
            </w:r>
          </w:p>
        </w:tc>
        <w:tc>
          <w:tcPr>
            <w:tcW w:type="dxa" w:w="3456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Concurrent seat reservation test</w:t>
            </w:r>
          </w:p>
        </w:tc>
        <w:tc>
          <w:tcPr>
            <w:tcW w:type="dxa" w:w="3312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First thread confirms, second receives 409 Conflict</w:t>
            </w:r>
          </w:p>
        </w:tc>
        <w:tc>
          <w:tcPr>
            <w:tcW w:type="dxa" w:w="1152"/>
            <w:shd w:val="clear" w:color="auto" w:fill="FBFBFD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TC-04</w:t>
            </w:r>
          </w:p>
        </w:tc>
        <w:tc>
          <w:tcPr>
            <w:tcW w:type="dxa" w:w="345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Self-service cancellation refund calculation</w:t>
            </w:r>
          </w:p>
        </w:tc>
        <w:tc>
          <w:tcPr>
            <w:tcW w:type="dxa" w:w="331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Refund amount matches departure time window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color w:val="1E293B"/>
                <w:sz w:val="19"/>
              </w:rPr>
              <w:t>PASSED</w:t>
            </w:r>
          </w:p>
        </w:tc>
      </w:tr>
    </w:tbl>
    <w:p>
      <w:pPr>
        <w:spacing w:before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BF8F3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color="B45309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B45309"/>
                <w:sz w:val="21"/>
              </w:rPr>
              <w:t xml:space="preserve">[LIVE SYSTEM VERIFICATION] </w:t>
            </w:r>
            <w:r>
              <w:rPr>
                <w:rFonts w:ascii="Times New Roman" w:hAnsi="Times New Roman"/>
                <w:color w:val="1E293B"/>
                <w:sz w:val="21"/>
              </w:rPr>
              <w:t>Build Summary Telemetry:</w:t>
              <w:br/>
              <w:t>- Maven Backend JAR: BUILD SUCCESS (38 source files compiled with 0 errors)</w:t>
              <w:br/>
              <w:t>- Unit Test Execution: 2 tests run, 0 failures, 0 errors, time 8.76s</w:t>
              <w:br/>
              <w:t>- Vite Frontend Bundle: 1643 modules transformed, production dist built in 27.48s</w:t>
              <w:br/>
              <w:t>- Port Status: Backend active on 8080 (PID 9372), Frontend active on 5173 (PID 26840)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0B2545"/>
          <w:sz w:val="30"/>
        </w:rPr>
        <w:t>9. Conclusion &amp; Future Enhancements</w:t>
      </w:r>
    </w:p>
    <w:p>
      <w:pPr>
        <w:spacing w:after="80" w:line="276" w:lineRule="auto"/>
      </w:pPr>
      <w:r>
        <w:rPr>
          <w:rFonts w:ascii="Times New Roman" w:hAnsi="Times New Roman"/>
          <w:color w:val="1E293B"/>
          <w:sz w:val="22"/>
        </w:rPr>
        <w:t>The Full Stack Java Bus Management &amp; Reservation System successfully fulfills all functional, architectural, and academic criteria outlined in the University of Mumbai NEP 2020 syllabus. The system demonstrates robust object-oriented programming principles, modern declarative UI construction, and reliable relational data governance.</w:t>
      </w: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B45309"/>
          <w:sz w:val="26"/>
        </w:rPr>
        <w:t>9.1 Future Scope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Live GPS Tracking: Integration of WebSockets or Leaflet.js / Google Maps API for real-time bus location tracking.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Production Payment Gateway: Integration with Razorpay / Stripe webhooks for automated payment reconciliation.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Automated Notifications: SMS and WhatsApp notification delivery for booking confirmations and boarding delay alerts via Twilio.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0B2545"/>
          <w:sz w:val="30"/>
        </w:rPr>
        <w:t>10. References &amp; Bibliography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Schildt, Herbert. 'Java The Complete Reference', 9th Edition, Oracle Press, 2014.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Walls, Craig. 'Spring in Action', 6th Edition, Manning Publications, 2022.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Elmasri, R., &amp; Navathe, S. B. 'Fundamentals of Database Systems', 7th Edition, Pearson Education, 2017.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Banks, Alex, &amp; Porcello, Eve. 'Learning React: Modern Patterns for Developing React Apps', 2nd Edition, O'Reilly Media, 2020.</w:t>
      </w:r>
    </w:p>
    <w:p>
      <w:pPr>
        <w:pStyle w:val="ListBullet"/>
        <w:spacing w:after="50"/>
      </w:pPr>
      <w:r>
        <w:rPr>
          <w:rFonts w:ascii="Times New Roman" w:hAnsi="Times New Roman"/>
          <w:sz w:val="21"/>
        </w:rPr>
        <w:t>University of Mumbai. NEP 2020 Engineering Syllabus for Computer Science &amp; Engineering / Data Science (Academic Year 2025-2026).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